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08B51" w14:textId="77777777" w:rsidR="0063513D" w:rsidRDefault="0063513D" w:rsidP="0063513D">
      <w:pPr>
        <w:spacing w:before="55"/>
        <w:ind w:left="955" w:right="440" w:firstLine="1629"/>
        <w:rPr>
          <w:sz w:val="44"/>
        </w:rPr>
      </w:pPr>
      <w:r>
        <w:rPr>
          <w:noProof/>
          <w:sz w:val="44"/>
        </w:rPr>
        <mc:AlternateContent>
          <mc:Choice Requires="wps">
            <w:drawing>
              <wp:anchor distT="0" distB="0" distL="114300" distR="114300" simplePos="0" relativeHeight="251665408" behindDoc="0" locked="0" layoutInCell="1" allowOverlap="1" wp14:anchorId="64AF4BE0" wp14:editId="33FEB5D4">
                <wp:simplePos x="0" y="0"/>
                <wp:positionH relativeFrom="column">
                  <wp:posOffset>5340350</wp:posOffset>
                </wp:positionH>
                <wp:positionV relativeFrom="paragraph">
                  <wp:posOffset>127000</wp:posOffset>
                </wp:positionV>
                <wp:extent cx="685800" cy="273050"/>
                <wp:effectExtent l="0" t="0" r="19050" b="12700"/>
                <wp:wrapNone/>
                <wp:docPr id="646941646" name="Text Box 9"/>
                <wp:cNvGraphicFramePr/>
                <a:graphic xmlns:a="http://schemas.openxmlformats.org/drawingml/2006/main">
                  <a:graphicData uri="http://schemas.microsoft.com/office/word/2010/wordprocessingShape">
                    <wps:wsp>
                      <wps:cNvSpPr txBox="1"/>
                      <wps:spPr>
                        <a:xfrm>
                          <a:off x="0" y="0"/>
                          <a:ext cx="685800" cy="273050"/>
                        </a:xfrm>
                        <a:prstGeom prst="rect">
                          <a:avLst/>
                        </a:prstGeom>
                        <a:solidFill>
                          <a:schemeClr val="lt1"/>
                        </a:solidFill>
                        <a:ln w="12700">
                          <a:solidFill>
                            <a:schemeClr val="tx1"/>
                          </a:solidFill>
                        </a:ln>
                      </wps:spPr>
                      <wps:txbx>
                        <w:txbxContent>
                          <w:p w14:paraId="58B062B9" w14:textId="77777777" w:rsidR="0063513D" w:rsidRPr="00280FBB" w:rsidRDefault="0063513D" w:rsidP="0063513D">
                            <w:pPr>
                              <w:rPr>
                                <w:b/>
                                <w:bCs/>
                                <w:lang w:val="en-IN"/>
                              </w:rPr>
                            </w:pPr>
                            <w:r w:rsidRPr="00280FBB">
                              <w:rPr>
                                <w:b/>
                                <w:bCs/>
                                <w:lang w:val="en-IN"/>
                              </w:rPr>
                              <w:t>AF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AF4BE0" id="_x0000_t202" coordsize="21600,21600" o:spt="202" path="m,l,21600r21600,l21600,xe">
                <v:stroke joinstyle="miter"/>
                <v:path gradientshapeok="t" o:connecttype="rect"/>
              </v:shapetype>
              <v:shape id="Text Box 9" o:spid="_x0000_s1026" type="#_x0000_t202" style="position:absolute;left:0;text-align:left;margin-left:420.5pt;margin-top:10pt;width:54pt;height:2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" fillcolor="white [3201]" strokecolor="black [3213]" strokeweight="1pt">
                <v:textbox>
                  <w:txbxContent>
                    <w:p w14:paraId="58B062B9" w14:textId="77777777" w:rsidR="0063513D" w:rsidRPr="00280FBB" w:rsidRDefault="0063513D" w:rsidP="0063513D">
                      <w:pPr>
                        <w:rPr>
                          <w:b/>
                          <w:bCs/>
                          <w:lang w:val="en-IN"/>
                        </w:rPr>
                      </w:pPr>
                      <w:r w:rsidRPr="00280FBB">
                        <w:rPr>
                          <w:b/>
                          <w:bCs/>
                          <w:lang w:val="en-IN"/>
                        </w:rPr>
                        <w:t>AF 52</w:t>
                      </w:r>
                    </w:p>
                  </w:txbxContent>
                </v:textbox>
              </v:shape>
            </w:pict>
          </mc:Fallback>
        </mc:AlternateContent>
      </w:r>
      <w:r>
        <w:rPr>
          <w:sz w:val="44"/>
        </w:rPr>
        <w:t xml:space="preserve">              </w:t>
      </w:r>
    </w:p>
    <w:p w14:paraId="762D9657" w14:textId="77777777" w:rsidR="0063513D" w:rsidRDefault="0063513D" w:rsidP="000F3BCA">
      <w:pPr>
        <w:spacing w:before="55"/>
        <w:ind w:right="157"/>
        <w:jc w:val="center"/>
        <w:rPr>
          <w:sz w:val="44"/>
        </w:rPr>
      </w:pPr>
      <w:r>
        <w:rPr>
          <w:sz w:val="44"/>
        </w:rPr>
        <w:t>Synopsis</w:t>
      </w:r>
    </w:p>
    <w:p w14:paraId="4DED785F" w14:textId="0FCC6964" w:rsidR="0063513D" w:rsidRDefault="0063513D" w:rsidP="0063513D">
      <w:pPr>
        <w:spacing w:before="55"/>
        <w:ind w:left="955" w:right="440" w:firstLine="1629"/>
        <w:rPr>
          <w:sz w:val="44"/>
        </w:rPr>
      </w:pPr>
      <w:r>
        <w:rPr>
          <w:sz w:val="44"/>
        </w:rPr>
        <w:t xml:space="preserve">           AI </w:t>
      </w:r>
      <w:proofErr w:type="spellStart"/>
      <w:r>
        <w:rPr>
          <w:sz w:val="44"/>
        </w:rPr>
        <w:t>Jewellery</w:t>
      </w:r>
      <w:proofErr w:type="spellEnd"/>
      <w:r>
        <w:rPr>
          <w:sz w:val="44"/>
        </w:rPr>
        <w:t xml:space="preserve"> Finder</w:t>
      </w:r>
    </w:p>
    <w:p w14:paraId="2A2FBC97" w14:textId="77777777" w:rsidR="0063513D" w:rsidRDefault="0063513D" w:rsidP="0063513D">
      <w:pPr>
        <w:spacing w:before="44" w:line="386" w:lineRule="auto"/>
        <w:ind w:left="2365" w:right="2369"/>
        <w:jc w:val="center"/>
        <w:rPr>
          <w:i/>
          <w:sz w:val="26"/>
        </w:rPr>
      </w:pPr>
      <w:r>
        <w:rPr>
          <w:i/>
          <w:sz w:val="26"/>
        </w:rPr>
        <w:t>Submitted</w:t>
      </w:r>
      <w:r>
        <w:rPr>
          <w:i/>
          <w:spacing w:val="-6"/>
          <w:sz w:val="26"/>
        </w:rPr>
        <w:t xml:space="preserve"> </w:t>
      </w:r>
      <w:r>
        <w:rPr>
          <w:i/>
          <w:sz w:val="26"/>
        </w:rPr>
        <w:t>in</w:t>
      </w:r>
      <w:r>
        <w:rPr>
          <w:i/>
          <w:spacing w:val="-8"/>
          <w:sz w:val="26"/>
        </w:rPr>
        <w:t xml:space="preserve"> </w:t>
      </w:r>
      <w:r>
        <w:rPr>
          <w:i/>
          <w:sz w:val="26"/>
        </w:rPr>
        <w:t>partial</w:t>
      </w:r>
      <w:r>
        <w:rPr>
          <w:i/>
          <w:spacing w:val="-8"/>
          <w:sz w:val="26"/>
        </w:rPr>
        <w:t xml:space="preserve"> </w:t>
      </w:r>
      <w:r>
        <w:rPr>
          <w:i/>
          <w:sz w:val="26"/>
        </w:rPr>
        <w:t>fulfilment</w:t>
      </w:r>
      <w:r>
        <w:rPr>
          <w:i/>
          <w:spacing w:val="-8"/>
          <w:sz w:val="26"/>
        </w:rPr>
        <w:t xml:space="preserve"> </w:t>
      </w:r>
      <w:r>
        <w:rPr>
          <w:i/>
          <w:sz w:val="26"/>
        </w:rPr>
        <w:t>of</w:t>
      </w:r>
      <w:r>
        <w:rPr>
          <w:i/>
          <w:spacing w:val="-8"/>
          <w:sz w:val="26"/>
        </w:rPr>
        <w:t xml:space="preserve"> </w:t>
      </w:r>
      <w:r>
        <w:rPr>
          <w:i/>
          <w:sz w:val="26"/>
        </w:rPr>
        <w:t>the</w:t>
      </w:r>
      <w:r>
        <w:rPr>
          <w:i/>
          <w:spacing w:val="-8"/>
          <w:sz w:val="26"/>
        </w:rPr>
        <w:t xml:space="preserve"> </w:t>
      </w:r>
      <w:r>
        <w:rPr>
          <w:i/>
          <w:sz w:val="26"/>
        </w:rPr>
        <w:t>requirements of the degree of</w:t>
      </w:r>
    </w:p>
    <w:p w14:paraId="0462ABCD" w14:textId="3D294F11" w:rsidR="0063513D" w:rsidRDefault="0063513D" w:rsidP="0063513D">
      <w:pPr>
        <w:ind w:right="15"/>
        <w:jc w:val="center"/>
        <w:rPr>
          <w:sz w:val="32"/>
        </w:rPr>
      </w:pPr>
      <w:r w:rsidRPr="001F7932">
        <w:rPr>
          <w:sz w:val="32"/>
        </w:rPr>
        <w:t xml:space="preserve">Bachelor of Engineering </w:t>
      </w:r>
    </w:p>
    <w:p w14:paraId="58657AC3" w14:textId="77777777" w:rsidR="0063513D" w:rsidRDefault="0063513D" w:rsidP="0063513D">
      <w:pPr>
        <w:ind w:left="2369" w:right="2369"/>
        <w:jc w:val="center"/>
        <w:rPr>
          <w:sz w:val="32"/>
        </w:rPr>
      </w:pPr>
      <w:r>
        <w:rPr>
          <w:sz w:val="32"/>
        </w:rPr>
        <w:t xml:space="preserve">In </w:t>
      </w:r>
    </w:p>
    <w:p w14:paraId="482379E2" w14:textId="54F8289A" w:rsidR="0063513D" w:rsidRDefault="0063513D" w:rsidP="0063513D">
      <w:pPr>
        <w:ind w:left="2369" w:right="2369"/>
        <w:jc w:val="center"/>
        <w:rPr>
          <w:sz w:val="32"/>
        </w:rPr>
      </w:pPr>
      <w:r w:rsidRPr="001F7932">
        <w:rPr>
          <w:sz w:val="32"/>
        </w:rPr>
        <w:t>Electronics and Computer Science</w:t>
      </w:r>
      <w:r>
        <w:rPr>
          <w:sz w:val="32"/>
        </w:rPr>
        <w:t xml:space="preserve"> </w:t>
      </w:r>
    </w:p>
    <w:p w14:paraId="069C1E8D" w14:textId="18874C2C" w:rsidR="0063513D" w:rsidRDefault="000F3BCA" w:rsidP="000F3BCA">
      <w:pPr>
        <w:ind w:right="2369"/>
        <w:jc w:val="center"/>
        <w:rPr>
          <w:sz w:val="26"/>
        </w:rPr>
      </w:pPr>
      <w:r>
        <w:rPr>
          <w:spacing w:val="-5"/>
          <w:sz w:val="26"/>
        </w:rPr>
        <w:t xml:space="preserve">                                        </w:t>
      </w:r>
      <w:r w:rsidR="0063513D">
        <w:rPr>
          <w:spacing w:val="-5"/>
          <w:sz w:val="26"/>
        </w:rPr>
        <w:t>by</w:t>
      </w:r>
    </w:p>
    <w:p w14:paraId="2E4CCC62" w14:textId="0109364D" w:rsidR="0063513D" w:rsidRDefault="0063513D" w:rsidP="0063513D">
      <w:pPr>
        <w:spacing w:before="228"/>
        <w:ind w:left="105" w:right="219"/>
        <w:jc w:val="center"/>
        <w:rPr>
          <w:sz w:val="30"/>
        </w:rPr>
      </w:pPr>
      <w:r>
        <w:rPr>
          <w:sz w:val="30"/>
        </w:rPr>
        <w:t>ATHARVA SANDEEP SUTAR [EU1227021]</w:t>
      </w:r>
    </w:p>
    <w:p w14:paraId="5349982D" w14:textId="0E2A7FE8" w:rsidR="0063513D" w:rsidRDefault="0063513D" w:rsidP="0063513D">
      <w:pPr>
        <w:spacing w:before="228"/>
        <w:ind w:right="15"/>
        <w:jc w:val="center"/>
        <w:rPr>
          <w:sz w:val="30"/>
        </w:rPr>
      </w:pPr>
      <w:r>
        <w:rPr>
          <w:sz w:val="30"/>
        </w:rPr>
        <w:t>CHINTAN DILIP KUWAR [EU1227018]</w:t>
      </w:r>
    </w:p>
    <w:p w14:paraId="495FE89D" w14:textId="00E5459C" w:rsidR="0063513D" w:rsidRDefault="0063513D" w:rsidP="0063513D">
      <w:pPr>
        <w:spacing w:before="228"/>
        <w:ind w:right="15"/>
        <w:jc w:val="center"/>
        <w:rPr>
          <w:sz w:val="30"/>
        </w:rPr>
      </w:pPr>
      <w:r>
        <w:rPr>
          <w:sz w:val="30"/>
        </w:rPr>
        <w:t>PARTH RAVINDRA PEVEKAR [EU1227030]</w:t>
      </w:r>
    </w:p>
    <w:p w14:paraId="7F6BA8F2" w14:textId="43FC931C" w:rsidR="0063513D" w:rsidRDefault="0063513D" w:rsidP="0063513D">
      <w:pPr>
        <w:spacing w:before="228"/>
        <w:ind w:right="15"/>
        <w:jc w:val="center"/>
        <w:rPr>
          <w:sz w:val="30"/>
        </w:rPr>
      </w:pPr>
      <w:r>
        <w:rPr>
          <w:sz w:val="30"/>
        </w:rPr>
        <w:t>PRIYANKA RATNAKAR SAHU [EU1227034]</w:t>
      </w:r>
    </w:p>
    <w:p w14:paraId="79128ED4" w14:textId="77777777" w:rsidR="0063513D" w:rsidRDefault="0063513D" w:rsidP="000F3BCA">
      <w:pPr>
        <w:spacing w:line="297" w:lineRule="exact"/>
        <w:ind w:right="15"/>
        <w:jc w:val="center"/>
        <w:rPr>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57FE5F7D" w14:textId="447B3A52" w:rsidR="0063513D" w:rsidRDefault="0063513D" w:rsidP="0063513D">
      <w:pPr>
        <w:spacing w:line="412" w:lineRule="exact"/>
        <w:ind w:right="15"/>
        <w:jc w:val="center"/>
        <w:rPr>
          <w:sz w:val="36"/>
        </w:rPr>
      </w:pPr>
      <w:r>
        <w:rPr>
          <w:sz w:val="36"/>
        </w:rPr>
        <w:t>Mr. SURESH K</w:t>
      </w:r>
      <w:r w:rsidR="003C7E45">
        <w:rPr>
          <w:sz w:val="36"/>
        </w:rPr>
        <w:t>ANCHARLA</w:t>
      </w:r>
    </w:p>
    <w:p w14:paraId="54A21DA5" w14:textId="67790738" w:rsidR="0063513D" w:rsidRDefault="00A34D5F" w:rsidP="0063513D">
      <w:pPr>
        <w:spacing w:before="5"/>
        <w:ind w:right="15"/>
        <w:jc w:val="center"/>
      </w:pPr>
      <w:proofErr w:type="spellStart"/>
      <w:r>
        <w:t>Asst.Prof</w:t>
      </w:r>
      <w:proofErr w:type="spellEnd"/>
      <w:r>
        <w:t>,</w:t>
      </w:r>
      <w:r w:rsidR="0063513D">
        <w:rPr>
          <w:spacing w:val="-8"/>
        </w:rPr>
        <w:t xml:space="preserve"> </w:t>
      </w:r>
      <w:proofErr w:type="gramStart"/>
      <w:r w:rsidR="0063513D">
        <w:rPr>
          <w:spacing w:val="-8"/>
        </w:rPr>
        <w:t xml:space="preserve">ECS </w:t>
      </w:r>
      <w:r w:rsidR="0063513D">
        <w:t>,</w:t>
      </w:r>
      <w:proofErr w:type="gramEnd"/>
      <w:r w:rsidR="0063513D">
        <w:rPr>
          <w:spacing w:val="-8"/>
        </w:rPr>
        <w:t xml:space="preserve"> </w:t>
      </w:r>
      <w:r w:rsidR="0063513D">
        <w:rPr>
          <w:spacing w:val="-4"/>
        </w:rPr>
        <w:t>SJCEM</w:t>
      </w:r>
    </w:p>
    <w:p w14:paraId="0A804374" w14:textId="77777777" w:rsidR="0063513D" w:rsidRDefault="0063513D" w:rsidP="0063513D">
      <w:pPr>
        <w:pStyle w:val="BodyText"/>
        <w:ind w:right="15"/>
        <w:rPr>
          <w:sz w:val="20"/>
        </w:rPr>
      </w:pPr>
      <w:r>
        <w:rPr>
          <w:noProof/>
          <w:sz w:val="20"/>
        </w:rPr>
        <w:drawing>
          <wp:anchor distT="0" distB="0" distL="0" distR="0" simplePos="0" relativeHeight="251663360" behindDoc="1" locked="0" layoutInCell="1" allowOverlap="1" wp14:anchorId="4D925D9B" wp14:editId="031DEA1D">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14:paraId="75A86D83" w14:textId="77777777" w:rsidR="0063513D" w:rsidRDefault="0063513D" w:rsidP="0063513D">
      <w:pPr>
        <w:pStyle w:val="BodyText"/>
        <w:spacing w:before="25"/>
        <w:ind w:right="15"/>
        <w:rPr>
          <w:sz w:val="20"/>
        </w:rPr>
      </w:pPr>
    </w:p>
    <w:p w14:paraId="597E3984" w14:textId="77777777" w:rsidR="0063513D" w:rsidRDefault="0063513D" w:rsidP="0063513D">
      <w:pPr>
        <w:pStyle w:val="BodyText"/>
        <w:ind w:right="15"/>
        <w:rPr>
          <w:sz w:val="20"/>
        </w:rPr>
      </w:pPr>
    </w:p>
    <w:p w14:paraId="4D264CDC" w14:textId="1981FA15" w:rsidR="0063513D" w:rsidRDefault="0063513D" w:rsidP="000F3BCA">
      <w:pPr>
        <w:pStyle w:val="Default"/>
        <w:ind w:right="15"/>
        <w:jc w:val="center"/>
        <w:rPr>
          <w:sz w:val="28"/>
          <w:szCs w:val="28"/>
        </w:rPr>
      </w:pPr>
      <w:r w:rsidRPr="001F7932">
        <w:rPr>
          <w:b/>
          <w:bCs/>
          <w:sz w:val="28"/>
          <w:szCs w:val="28"/>
        </w:rPr>
        <w:t>DEPARTMENT OF ELECTRONICS AND COMPUTER SCIENCE</w:t>
      </w:r>
    </w:p>
    <w:p w14:paraId="515F79E6" w14:textId="77777777" w:rsidR="0063513D" w:rsidRDefault="0063513D" w:rsidP="0063513D">
      <w:pPr>
        <w:pStyle w:val="Default"/>
        <w:ind w:right="15"/>
        <w:jc w:val="center"/>
        <w:rPr>
          <w:b/>
          <w:bCs/>
          <w:sz w:val="28"/>
          <w:szCs w:val="28"/>
        </w:rPr>
      </w:pPr>
      <w:r>
        <w:rPr>
          <w:b/>
          <w:bCs/>
          <w:sz w:val="28"/>
          <w:szCs w:val="28"/>
        </w:rPr>
        <w:t xml:space="preserve">ST. JOHN COLLEGE OF ENGINEERING &amp; MANAGEMENT </w:t>
      </w:r>
    </w:p>
    <w:p w14:paraId="56D44E8F" w14:textId="77777777" w:rsidR="0063513D" w:rsidRDefault="0063513D" w:rsidP="0063513D">
      <w:pPr>
        <w:pStyle w:val="Default"/>
        <w:ind w:right="15"/>
        <w:jc w:val="center"/>
        <w:rPr>
          <w:sz w:val="28"/>
          <w:szCs w:val="28"/>
        </w:rPr>
      </w:pPr>
      <w:r>
        <w:rPr>
          <w:b/>
          <w:bCs/>
          <w:sz w:val="28"/>
          <w:szCs w:val="28"/>
        </w:rPr>
        <w:t>UNIVERSITY OF MUMBAI</w:t>
      </w:r>
    </w:p>
    <w:p w14:paraId="29D6B445" w14:textId="77777777" w:rsidR="0063513D" w:rsidRDefault="0063513D" w:rsidP="0063513D">
      <w:pPr>
        <w:pStyle w:val="BodyText"/>
        <w:spacing w:before="35"/>
        <w:ind w:right="15"/>
        <w:jc w:val="center"/>
        <w:rPr>
          <w:sz w:val="20"/>
        </w:rPr>
      </w:pPr>
      <w:r>
        <w:rPr>
          <w:sz w:val="28"/>
          <w:szCs w:val="28"/>
        </w:rPr>
        <w:t>2026-2027</w:t>
      </w:r>
    </w:p>
    <w:p w14:paraId="2CCE7942" w14:textId="77777777" w:rsidR="0063513D" w:rsidRDefault="0063513D" w:rsidP="0063513D">
      <w:pPr>
        <w:pStyle w:val="BodyText"/>
        <w:rPr>
          <w:sz w:val="20"/>
        </w:rPr>
        <w:sectPr w:rsidR="0063513D" w:rsidSect="0063513D">
          <w:pgSz w:w="12240" w:h="15840"/>
          <w:pgMar w:top="840" w:right="1080" w:bottom="280" w:left="1080" w:header="720" w:footer="720" w:gutter="0"/>
          <w:cols w:space="720"/>
        </w:sectPr>
      </w:pPr>
    </w:p>
    <w:p w14:paraId="080EA9AE" w14:textId="77777777" w:rsidR="0063513D" w:rsidRDefault="0063513D" w:rsidP="0063513D">
      <w:pPr>
        <w:pStyle w:val="BodyText"/>
        <w:ind w:left="360"/>
        <w:rPr>
          <w:sz w:val="20"/>
        </w:rPr>
      </w:pPr>
      <w:r>
        <w:rPr>
          <w:noProof/>
          <w:sz w:val="20"/>
        </w:rPr>
        <w:lastRenderedPageBreak/>
        <w:drawing>
          <wp:inline distT="0" distB="0" distL="0" distR="0" wp14:anchorId="2DAB161B" wp14:editId="177BCCCD">
            <wp:extent cx="5986826"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9" cstate="print"/>
                    <a:stretch>
                      <a:fillRect/>
                    </a:stretch>
                  </pic:blipFill>
                  <pic:spPr>
                    <a:xfrm>
                      <a:off x="0" y="0"/>
                      <a:ext cx="5986826" cy="1160906"/>
                    </a:xfrm>
                    <a:prstGeom prst="rect">
                      <a:avLst/>
                    </a:prstGeom>
                  </pic:spPr>
                </pic:pic>
              </a:graphicData>
            </a:graphic>
          </wp:inline>
        </w:drawing>
      </w:r>
    </w:p>
    <w:p w14:paraId="35901D60" w14:textId="77777777" w:rsidR="0063513D" w:rsidRDefault="0063513D" w:rsidP="0063513D">
      <w:pPr>
        <w:pStyle w:val="Title"/>
        <w:spacing w:before="278"/>
        <w:ind w:right="2380"/>
      </w:pPr>
      <w:r>
        <w:rPr>
          <w:spacing w:val="-2"/>
        </w:rPr>
        <w:t>Certificate of Approval</w:t>
      </w:r>
    </w:p>
    <w:p w14:paraId="74C3C94F" w14:textId="77777777" w:rsidR="0063513D" w:rsidRDefault="0063513D" w:rsidP="0063513D">
      <w:pPr>
        <w:pStyle w:val="BodyText"/>
        <w:spacing w:before="125"/>
        <w:rPr>
          <w:b/>
          <w:sz w:val="28"/>
        </w:rPr>
      </w:pPr>
    </w:p>
    <w:p w14:paraId="160EC8F3" w14:textId="44B5B0E5" w:rsidR="0063513D" w:rsidRDefault="0063513D" w:rsidP="0063513D">
      <w:pPr>
        <w:spacing w:line="360" w:lineRule="auto"/>
        <w:ind w:left="463" w:right="408"/>
        <w:jc w:val="both"/>
        <w:rPr>
          <w:sz w:val="28"/>
        </w:rPr>
      </w:pPr>
      <w:r>
        <w:rPr>
          <w:sz w:val="28"/>
        </w:rPr>
        <w:t xml:space="preserve">This is to certify that </w:t>
      </w:r>
      <w:r w:rsidR="00FD1B69" w:rsidRPr="00FD1B69">
        <w:rPr>
          <w:b/>
          <w:bCs/>
          <w:sz w:val="28"/>
        </w:rPr>
        <w:t>ATHARVA SUTAR, CHINTAN KUWAR, PARTH</w:t>
      </w:r>
      <w:r w:rsidR="00FD1B69">
        <w:rPr>
          <w:sz w:val="28"/>
        </w:rPr>
        <w:t xml:space="preserve"> </w:t>
      </w:r>
      <w:r w:rsidR="00FD1B69" w:rsidRPr="00FD1B69">
        <w:rPr>
          <w:b/>
          <w:bCs/>
          <w:sz w:val="28"/>
        </w:rPr>
        <w:t>PEVEKAR</w:t>
      </w:r>
      <w:r w:rsidR="00FD1B69">
        <w:rPr>
          <w:sz w:val="28"/>
        </w:rPr>
        <w:t xml:space="preserve">, and </w:t>
      </w:r>
      <w:r w:rsidR="00FD1B69" w:rsidRPr="00FD1B69">
        <w:rPr>
          <w:b/>
          <w:bCs/>
          <w:sz w:val="28"/>
        </w:rPr>
        <w:t>PRIYANKA SAHU</w:t>
      </w:r>
      <w:r>
        <w:rPr>
          <w:sz w:val="28"/>
        </w:rPr>
        <w:t xml:space="preserve"> are </w:t>
      </w:r>
      <w:proofErr w:type="gramStart"/>
      <w:r w:rsidR="00FD1B69">
        <w:rPr>
          <w:sz w:val="28"/>
        </w:rPr>
        <w:t xml:space="preserve">Bonafide </w:t>
      </w:r>
      <w:r>
        <w:rPr>
          <w:sz w:val="28"/>
        </w:rPr>
        <w:t xml:space="preserve"> students</w:t>
      </w:r>
      <w:proofErr w:type="gramEnd"/>
      <w:r>
        <w:rPr>
          <w:sz w:val="28"/>
        </w:rPr>
        <w:t xml:space="preserve"> of B. Tech in </w:t>
      </w:r>
      <w:r w:rsidR="00FC0F04" w:rsidRPr="00FC0F04">
        <w:rPr>
          <w:b/>
          <w:bCs/>
          <w:sz w:val="28"/>
        </w:rPr>
        <w:t>ELECTRONICS &amp; COMPUTER SCIENCE</w:t>
      </w:r>
      <w:r>
        <w:rPr>
          <w:sz w:val="28"/>
        </w:rPr>
        <w:t xml:space="preserve"> Department, St. John College of Engineering and Management, Mumbai. They have satisfactorily completed the requirements of Synopsis</w:t>
      </w:r>
      <w:r>
        <w:rPr>
          <w:spacing w:val="40"/>
          <w:sz w:val="28"/>
        </w:rPr>
        <w:t xml:space="preserve"> </w:t>
      </w:r>
      <w:r>
        <w:rPr>
          <w:sz w:val="28"/>
        </w:rPr>
        <w:t xml:space="preserve">as prescribed by </w:t>
      </w:r>
      <w:r>
        <w:rPr>
          <w:b/>
          <w:sz w:val="28"/>
        </w:rPr>
        <w:t xml:space="preserve">ST. JOHN COLLEGE OF ENGINEERING AND MANAGEMENT (An Autonomous College affiliated to University of Mumbai), </w:t>
      </w:r>
      <w:r>
        <w:rPr>
          <w:sz w:val="28"/>
        </w:rPr>
        <w:t xml:space="preserve">while working on </w:t>
      </w:r>
      <w:proofErr w:type="gramStart"/>
      <w:r>
        <w:rPr>
          <w:sz w:val="28"/>
        </w:rPr>
        <w:t>“</w:t>
      </w:r>
      <w:r w:rsidR="00FC0F04">
        <w:rPr>
          <w:sz w:val="28"/>
        </w:rPr>
        <w:t xml:space="preserve"> </w:t>
      </w:r>
      <w:r w:rsidR="00FC0F04" w:rsidRPr="00FC0F04">
        <w:rPr>
          <w:b/>
          <w:bCs/>
          <w:sz w:val="28"/>
        </w:rPr>
        <w:t>AI</w:t>
      </w:r>
      <w:proofErr w:type="gramEnd"/>
      <w:r w:rsidR="00FC0F04" w:rsidRPr="00FC0F04">
        <w:rPr>
          <w:b/>
          <w:bCs/>
          <w:sz w:val="28"/>
        </w:rPr>
        <w:t xml:space="preserve"> JEWELLERY </w:t>
      </w:r>
      <w:proofErr w:type="gramStart"/>
      <w:r w:rsidR="00FC0F04" w:rsidRPr="00FC0F04">
        <w:rPr>
          <w:b/>
          <w:bCs/>
          <w:sz w:val="28"/>
        </w:rPr>
        <w:t>FINDER</w:t>
      </w:r>
      <w:r w:rsidR="00FC0F04">
        <w:rPr>
          <w:sz w:val="28"/>
        </w:rPr>
        <w:t xml:space="preserve"> </w:t>
      </w:r>
      <w:r>
        <w:rPr>
          <w:sz w:val="28"/>
        </w:rPr>
        <w:t>”</w:t>
      </w:r>
      <w:proofErr w:type="gramEnd"/>
      <w:r>
        <w:rPr>
          <w:sz w:val="28"/>
        </w:rPr>
        <w:t>.</w:t>
      </w:r>
    </w:p>
    <w:p w14:paraId="503FBF75" w14:textId="77777777" w:rsidR="0063513D" w:rsidRDefault="0063513D" w:rsidP="0063513D">
      <w:pPr>
        <w:pStyle w:val="BodyText"/>
        <w:rPr>
          <w:sz w:val="20"/>
        </w:rPr>
      </w:pPr>
    </w:p>
    <w:p w14:paraId="38A0D9A6" w14:textId="77777777" w:rsidR="0063513D" w:rsidRDefault="0063513D" w:rsidP="0063513D">
      <w:pPr>
        <w:pStyle w:val="BodyText"/>
        <w:spacing w:before="122"/>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536"/>
      </w:tblGrid>
      <w:tr w:rsidR="0063513D" w14:paraId="559E93C9" w14:textId="77777777" w:rsidTr="007022A8">
        <w:trPr>
          <w:trHeight w:val="1026"/>
        </w:trPr>
        <w:tc>
          <w:tcPr>
            <w:tcW w:w="4536" w:type="dxa"/>
          </w:tcPr>
          <w:p w14:paraId="0DCA8F99" w14:textId="77777777" w:rsidR="0063513D" w:rsidRDefault="0063513D" w:rsidP="007022A8">
            <w:pPr>
              <w:pStyle w:val="TableParagraph"/>
              <w:spacing w:line="311" w:lineRule="exact"/>
              <w:ind w:left="50"/>
              <w:rPr>
                <w:sz w:val="28"/>
              </w:rPr>
            </w:pPr>
            <w:proofErr w:type="gramStart"/>
            <w:r>
              <w:rPr>
                <w:sz w:val="28"/>
              </w:rPr>
              <w:t>Signature</w:t>
            </w:r>
            <w:r>
              <w:rPr>
                <w:spacing w:val="-7"/>
                <w:sz w:val="28"/>
              </w:rPr>
              <w:t xml:space="preserve"> </w:t>
            </w:r>
            <w:r>
              <w:rPr>
                <w:spacing w:val="-10"/>
                <w:sz w:val="28"/>
              </w:rPr>
              <w:t>:</w:t>
            </w:r>
            <w:proofErr w:type="gramEnd"/>
          </w:p>
          <w:p w14:paraId="2EF38F57" w14:textId="68969FEC" w:rsidR="0063513D" w:rsidRDefault="0063513D" w:rsidP="007022A8">
            <w:pPr>
              <w:pStyle w:val="TableParagraph"/>
              <w:tabs>
                <w:tab w:val="left" w:pos="1206"/>
              </w:tabs>
              <w:spacing w:line="322" w:lineRule="exact"/>
              <w:ind w:left="50"/>
              <w:rPr>
                <w:sz w:val="28"/>
              </w:rPr>
            </w:pPr>
            <w:r>
              <w:rPr>
                <w:spacing w:val="-4"/>
                <w:sz w:val="28"/>
              </w:rPr>
              <w:t>Name</w:t>
            </w:r>
            <w:r>
              <w:rPr>
                <w:sz w:val="28"/>
              </w:rPr>
              <w:tab/>
              <w:t>:</w:t>
            </w:r>
            <w:r>
              <w:rPr>
                <w:spacing w:val="-1"/>
                <w:sz w:val="28"/>
              </w:rPr>
              <w:t xml:space="preserve"> </w:t>
            </w:r>
            <w:r w:rsidR="003818AB">
              <w:rPr>
                <w:sz w:val="28"/>
              </w:rPr>
              <w:t xml:space="preserve">Mr. Suresh </w:t>
            </w:r>
            <w:r w:rsidR="00FC0F04">
              <w:rPr>
                <w:sz w:val="28"/>
              </w:rPr>
              <w:t xml:space="preserve">Kancharla </w:t>
            </w:r>
          </w:p>
          <w:p w14:paraId="50CEBD45" w14:textId="0F615B7D" w:rsidR="0063513D" w:rsidRDefault="0063513D" w:rsidP="007022A8">
            <w:pPr>
              <w:pStyle w:val="TableParagraph"/>
              <w:ind w:left="1377"/>
              <w:rPr>
                <w:sz w:val="28"/>
              </w:rPr>
            </w:pPr>
            <w:r>
              <w:rPr>
                <w:noProof/>
                <w:sz w:val="28"/>
              </w:rPr>
              <mc:AlternateContent>
                <mc:Choice Requires="wpg">
                  <w:drawing>
                    <wp:anchor distT="0" distB="0" distL="0" distR="0" simplePos="0" relativeHeight="251661312" behindDoc="1" locked="0" layoutInCell="1" allowOverlap="1" wp14:anchorId="036C876E" wp14:editId="759427DA">
                      <wp:simplePos x="0" y="0"/>
                      <wp:positionH relativeFrom="column">
                        <wp:posOffset>808939</wp:posOffset>
                      </wp:positionH>
                      <wp:positionV relativeFrom="paragraph">
                        <wp:posOffset>-289231</wp:posOffset>
                      </wp:positionV>
                      <wp:extent cx="1776730" cy="133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5" name="Graphic 5"/>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788D7FC" id="Group 4" o:spid="_x0000_s1026" style="position:absolute;margin-left:63.7pt;margin-top:-22.75pt;width:139.9pt;height:1.05pt;z-index:-251655168;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">
                      <v:shape id="Graphic 5"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" path="m,l1776524,e" filled="f" strokeweight=".3655mm">
                        <v:stroke dashstyle="3 1"/>
                        <v:path arrowok="t"/>
                      </v:shape>
                    </v:group>
                  </w:pict>
                </mc:Fallback>
              </mc:AlternateContent>
            </w:r>
            <w:r w:rsidR="00A34D5F">
              <w:rPr>
                <w:spacing w:val="-2"/>
                <w:sz w:val="28"/>
              </w:rPr>
              <w:t>Asst. Professor,</w:t>
            </w:r>
            <w:r w:rsidR="003818AB">
              <w:rPr>
                <w:spacing w:val="-2"/>
                <w:sz w:val="28"/>
              </w:rPr>
              <w:br/>
              <w:t xml:space="preserve">Dept of Electronics and Computer Science </w:t>
            </w:r>
          </w:p>
        </w:tc>
        <w:tc>
          <w:tcPr>
            <w:tcW w:w="4536" w:type="dxa"/>
          </w:tcPr>
          <w:p w14:paraId="263FD08B" w14:textId="77777777" w:rsidR="0063513D" w:rsidRDefault="0063513D" w:rsidP="007022A8">
            <w:pPr>
              <w:pStyle w:val="TableParagraph"/>
              <w:spacing w:before="63"/>
              <w:ind w:left="463"/>
              <w:rPr>
                <w:sz w:val="28"/>
              </w:rPr>
            </w:pPr>
            <w:proofErr w:type="gramStart"/>
            <w:r>
              <w:rPr>
                <w:sz w:val="28"/>
              </w:rPr>
              <w:t>Signature</w:t>
            </w:r>
            <w:r>
              <w:rPr>
                <w:spacing w:val="-7"/>
                <w:sz w:val="28"/>
              </w:rPr>
              <w:t xml:space="preserve"> </w:t>
            </w:r>
            <w:r>
              <w:rPr>
                <w:spacing w:val="-10"/>
                <w:sz w:val="28"/>
              </w:rPr>
              <w:t>:</w:t>
            </w:r>
            <w:proofErr w:type="gramEnd"/>
          </w:p>
          <w:p w14:paraId="79301B1E" w14:textId="109E084A" w:rsidR="0063513D" w:rsidRDefault="0063513D" w:rsidP="007022A8">
            <w:pPr>
              <w:pStyle w:val="TableParagraph"/>
              <w:tabs>
                <w:tab w:val="left" w:pos="1619"/>
              </w:tabs>
              <w:spacing w:line="321" w:lineRule="exact"/>
              <w:ind w:left="463"/>
              <w:rPr>
                <w:sz w:val="28"/>
              </w:rPr>
            </w:pPr>
            <w:r>
              <w:rPr>
                <w:spacing w:val="-4"/>
                <w:sz w:val="28"/>
              </w:rPr>
              <w:t>Name</w:t>
            </w:r>
            <w:r>
              <w:rPr>
                <w:sz w:val="28"/>
              </w:rPr>
              <w:tab/>
              <w:t>:</w:t>
            </w:r>
            <w:r w:rsidR="003818AB">
              <w:rPr>
                <w:sz w:val="28"/>
              </w:rPr>
              <w:t xml:space="preserve"> Dr. Md. </w:t>
            </w:r>
            <w:proofErr w:type="spellStart"/>
            <w:r w:rsidR="003818AB">
              <w:rPr>
                <w:sz w:val="28"/>
              </w:rPr>
              <w:t>Imaduddin</w:t>
            </w:r>
            <w:proofErr w:type="spellEnd"/>
          </w:p>
          <w:p w14:paraId="01CEB74D" w14:textId="77777777" w:rsidR="003818AB" w:rsidRDefault="0063513D" w:rsidP="003818AB">
            <w:pPr>
              <w:pStyle w:val="TableParagraph"/>
              <w:spacing w:line="301" w:lineRule="exact"/>
              <w:ind w:right="70"/>
              <w:rPr>
                <w:spacing w:val="-2"/>
                <w:sz w:val="28"/>
              </w:rPr>
            </w:pPr>
            <w:r>
              <w:rPr>
                <w:noProof/>
                <w:sz w:val="28"/>
              </w:rPr>
              <mc:AlternateContent>
                <mc:Choice Requires="wpg">
                  <w:drawing>
                    <wp:anchor distT="0" distB="0" distL="0" distR="0" simplePos="0" relativeHeight="251662336" behindDoc="1" locked="0" layoutInCell="1" allowOverlap="1" wp14:anchorId="4FC9CC6E" wp14:editId="0BB48A15">
                      <wp:simplePos x="0" y="0"/>
                      <wp:positionH relativeFrom="column">
                        <wp:posOffset>1071919</wp:posOffset>
                      </wp:positionH>
                      <wp:positionV relativeFrom="paragraph">
                        <wp:posOffset>-288587</wp:posOffset>
                      </wp:positionV>
                      <wp:extent cx="1776730" cy="133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7" name="Graphic 7"/>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723EB08" id="Group 6" o:spid="_x0000_s1026" style="position:absolute;margin-left:84.4pt;margin-top:-22.7pt;width:139.9pt;height:1.05pt;z-index:-251654144;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">
                      <v:shape id="Graphic 7"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" path="m,l1776524,e" filled="f" strokeweight=".3655mm">
                        <v:stroke dashstyle="3 1"/>
                        <v:path arrowok="t"/>
                      </v:shape>
                    </v:group>
                  </w:pict>
                </mc:Fallback>
              </mc:AlternateContent>
            </w:r>
            <w:r w:rsidR="003818AB">
              <w:rPr>
                <w:sz w:val="28"/>
              </w:rPr>
              <w:t xml:space="preserve">       Head of Department,</w:t>
            </w:r>
            <w:r w:rsidR="003818AB">
              <w:rPr>
                <w:sz w:val="28"/>
              </w:rPr>
              <w:br/>
            </w:r>
            <w:r w:rsidR="003818AB">
              <w:rPr>
                <w:spacing w:val="-2"/>
                <w:sz w:val="28"/>
              </w:rPr>
              <w:t xml:space="preserve">       Dept of Electronics and</w:t>
            </w:r>
          </w:p>
          <w:p w14:paraId="7FA1F184" w14:textId="6DF55AC9" w:rsidR="0063513D" w:rsidRDefault="003818AB" w:rsidP="003818AB">
            <w:pPr>
              <w:pStyle w:val="TableParagraph"/>
              <w:spacing w:line="301" w:lineRule="exact"/>
              <w:ind w:right="70"/>
              <w:rPr>
                <w:sz w:val="28"/>
              </w:rPr>
            </w:pPr>
            <w:r>
              <w:rPr>
                <w:spacing w:val="-2"/>
                <w:sz w:val="28"/>
              </w:rPr>
              <w:t xml:space="preserve">       Computer Science</w:t>
            </w:r>
          </w:p>
          <w:p w14:paraId="5E879058" w14:textId="77777777" w:rsidR="003818AB" w:rsidRDefault="003818AB" w:rsidP="003818AB">
            <w:pPr>
              <w:pStyle w:val="TableParagraph"/>
              <w:spacing w:line="301" w:lineRule="exact"/>
              <w:ind w:right="70"/>
              <w:rPr>
                <w:sz w:val="28"/>
              </w:rPr>
            </w:pPr>
          </w:p>
          <w:p w14:paraId="458D37B2" w14:textId="02BB5070" w:rsidR="003818AB" w:rsidRDefault="003818AB" w:rsidP="007022A8">
            <w:pPr>
              <w:pStyle w:val="TableParagraph"/>
              <w:spacing w:line="301" w:lineRule="exact"/>
              <w:ind w:right="70"/>
              <w:jc w:val="center"/>
              <w:rPr>
                <w:sz w:val="28"/>
              </w:rPr>
            </w:pPr>
            <w:r>
              <w:rPr>
                <w:sz w:val="28"/>
              </w:rPr>
              <w:t xml:space="preserve"> </w:t>
            </w:r>
          </w:p>
        </w:tc>
      </w:tr>
    </w:tbl>
    <w:p w14:paraId="3F9863FB" w14:textId="77777777" w:rsidR="0063513D" w:rsidRDefault="0063513D" w:rsidP="0063513D">
      <w:pPr>
        <w:pStyle w:val="BodyText"/>
        <w:rPr>
          <w:sz w:val="28"/>
        </w:rPr>
      </w:pPr>
    </w:p>
    <w:p w14:paraId="5440657B" w14:textId="77777777" w:rsidR="0063513D" w:rsidRDefault="0063513D" w:rsidP="0063513D">
      <w:pPr>
        <w:pStyle w:val="BodyText"/>
        <w:rPr>
          <w:sz w:val="28"/>
        </w:rPr>
      </w:pPr>
    </w:p>
    <w:p w14:paraId="4581FC98" w14:textId="77777777" w:rsidR="0063513D" w:rsidRDefault="0063513D" w:rsidP="0063513D">
      <w:pPr>
        <w:pStyle w:val="BodyText"/>
        <w:spacing w:before="260"/>
        <w:rPr>
          <w:sz w:val="28"/>
        </w:rPr>
      </w:pPr>
    </w:p>
    <w:p w14:paraId="0A624C02" w14:textId="3EB4EE0F" w:rsidR="0063513D" w:rsidRDefault="006860B4" w:rsidP="0063513D">
      <w:pPr>
        <w:rPr>
          <w:spacing w:val="-2"/>
          <w:sz w:val="28"/>
        </w:rPr>
      </w:pPr>
      <w:r>
        <w:rPr>
          <w:spacing w:val="-2"/>
          <w:sz w:val="28"/>
        </w:rPr>
        <w:t xml:space="preserve">       </w:t>
      </w:r>
      <w:proofErr w:type="gramStart"/>
      <w:r>
        <w:rPr>
          <w:spacing w:val="-2"/>
          <w:sz w:val="28"/>
        </w:rPr>
        <w:t>Signature:----------------------------</w:t>
      </w:r>
      <w:proofErr w:type="gramEnd"/>
      <w:r>
        <w:rPr>
          <w:spacing w:val="-2"/>
          <w:sz w:val="28"/>
        </w:rPr>
        <w:t xml:space="preserve">                   Signature: --------------------------</w:t>
      </w:r>
    </w:p>
    <w:p w14:paraId="4B115D50" w14:textId="4FA6C489" w:rsidR="006860B4" w:rsidRDefault="006860B4" w:rsidP="0063513D">
      <w:pPr>
        <w:rPr>
          <w:spacing w:val="-2"/>
          <w:sz w:val="28"/>
        </w:rPr>
      </w:pPr>
      <w:r>
        <w:rPr>
          <w:spacing w:val="-2"/>
          <w:sz w:val="28"/>
        </w:rPr>
        <w:t xml:space="preserve">        External Examiner                                          </w:t>
      </w:r>
      <w:proofErr w:type="gramStart"/>
      <w:r>
        <w:rPr>
          <w:spacing w:val="-2"/>
          <w:sz w:val="28"/>
        </w:rPr>
        <w:t>Name  :</w:t>
      </w:r>
      <w:proofErr w:type="gramEnd"/>
      <w:r>
        <w:rPr>
          <w:spacing w:val="-2"/>
          <w:sz w:val="28"/>
        </w:rPr>
        <w:t xml:space="preserve"> Dr. Kamal Shah </w:t>
      </w:r>
    </w:p>
    <w:p w14:paraId="547F7B05" w14:textId="77777777" w:rsidR="00B167E5" w:rsidRDefault="006860B4" w:rsidP="0063513D">
      <w:pPr>
        <w:rPr>
          <w:spacing w:val="-2"/>
          <w:sz w:val="28"/>
        </w:rPr>
      </w:pPr>
      <w:r>
        <w:rPr>
          <w:spacing w:val="-2"/>
          <w:sz w:val="28"/>
        </w:rPr>
        <w:t xml:space="preserve">                                                                                 Principa</w:t>
      </w:r>
      <w:r w:rsidR="00B167E5">
        <w:rPr>
          <w:spacing w:val="-2"/>
          <w:sz w:val="28"/>
        </w:rPr>
        <w:t>l</w:t>
      </w:r>
    </w:p>
    <w:p w14:paraId="3E586D3A" w14:textId="34C8FC07" w:rsidR="006860B4" w:rsidRPr="00B167E5" w:rsidRDefault="00B167E5" w:rsidP="00B167E5">
      <w:pPr>
        <w:jc w:val="right"/>
        <w:rPr>
          <w:spacing w:val="-2"/>
          <w:sz w:val="28"/>
        </w:rPr>
        <w:sectPr w:rsidR="006860B4" w:rsidRPr="00B167E5" w:rsidSect="0063513D">
          <w:pgSz w:w="12240" w:h="15840"/>
          <w:pgMar w:top="900" w:right="1080" w:bottom="280" w:left="1080" w:header="720" w:footer="720" w:gutter="0"/>
          <w:cols w:space="720"/>
        </w:sectPr>
      </w:pPr>
      <w:r>
        <w:rPr>
          <w:spacing w:val="-2"/>
          <w:sz w:val="28"/>
        </w:rPr>
        <w:t>St. John College of Engineering and Management</w:t>
      </w:r>
      <w:r w:rsidR="006860B4">
        <w:rPr>
          <w:spacing w:val="-2"/>
          <w:sz w:val="28"/>
        </w:rPr>
        <w:t xml:space="preserve"> </w:t>
      </w:r>
    </w:p>
    <w:p w14:paraId="61631539" w14:textId="77777777" w:rsidR="0063513D" w:rsidRDefault="0063513D" w:rsidP="0063513D">
      <w:pPr>
        <w:pStyle w:val="Title"/>
      </w:pPr>
      <w:r>
        <w:rPr>
          <w:spacing w:val="-2"/>
        </w:rPr>
        <w:lastRenderedPageBreak/>
        <w:t>Declaration</w:t>
      </w:r>
    </w:p>
    <w:p w14:paraId="31320CAA" w14:textId="77777777" w:rsidR="0063513D" w:rsidRDefault="0063513D" w:rsidP="0063513D">
      <w:pPr>
        <w:pStyle w:val="BodyText"/>
        <w:spacing w:before="274"/>
        <w:rPr>
          <w:b/>
          <w:sz w:val="28"/>
        </w:rPr>
      </w:pPr>
    </w:p>
    <w:p w14:paraId="681CB13E" w14:textId="77777777" w:rsidR="0063513D" w:rsidRDefault="0063513D" w:rsidP="0063513D">
      <w:pPr>
        <w:spacing w:line="360" w:lineRule="auto"/>
        <w:ind w:left="463" w:right="420" w:firstLine="484"/>
        <w:jc w:val="both"/>
        <w:rPr>
          <w:sz w:val="28"/>
        </w:rPr>
      </w:pPr>
      <w:r>
        <w:rPr>
          <w:sz w:val="28"/>
        </w:rPr>
        <w:t xml:space="preserve">I/we declare that this written submission represents my/our ideas in my/our own words and where </w:t>
      </w:r>
      <w:proofErr w:type="gramStart"/>
      <w:r>
        <w:rPr>
          <w:sz w:val="28"/>
        </w:rPr>
        <w:t>others</w:t>
      </w:r>
      <w:proofErr w:type="gramEnd"/>
      <w:r>
        <w:rPr>
          <w:sz w:val="28"/>
        </w:rPr>
        <w:t xml:space="preserve"> ideas or words have been included, I/we have adequately cited and referenced the original sources. I/we also declare that I/we have adhered to all principles of academic honesty and integrity and</w:t>
      </w:r>
      <w:r>
        <w:rPr>
          <w:spacing w:val="80"/>
          <w:sz w:val="28"/>
        </w:rPr>
        <w:t xml:space="preserve"> </w:t>
      </w:r>
      <w:r>
        <w:rPr>
          <w:sz w:val="28"/>
        </w:rPr>
        <w:t>have</w:t>
      </w:r>
      <w:r>
        <w:rPr>
          <w:spacing w:val="80"/>
          <w:sz w:val="28"/>
        </w:rPr>
        <w:t xml:space="preserve"> </w:t>
      </w:r>
      <w:r>
        <w:rPr>
          <w:sz w:val="28"/>
        </w:rPr>
        <w:t>not misrepresented or fabricated or falsified any idea/data/fact/source in my/our submission. I/we understand that any violation of the above will be cause for disciplinary</w:t>
      </w:r>
      <w:r>
        <w:rPr>
          <w:spacing w:val="-18"/>
          <w:sz w:val="28"/>
        </w:rPr>
        <w:t xml:space="preserve"> </w:t>
      </w:r>
      <w:r>
        <w:rPr>
          <w:sz w:val="28"/>
        </w:rPr>
        <w:t>action</w:t>
      </w:r>
      <w:r>
        <w:rPr>
          <w:spacing w:val="-17"/>
          <w:sz w:val="28"/>
        </w:rPr>
        <w:t xml:space="preserve"> </w:t>
      </w:r>
      <w:r>
        <w:rPr>
          <w:sz w:val="28"/>
        </w:rPr>
        <w:t>by</w:t>
      </w:r>
      <w:r>
        <w:rPr>
          <w:spacing w:val="-18"/>
          <w:sz w:val="28"/>
        </w:rPr>
        <w:t xml:space="preserve"> </w:t>
      </w:r>
      <w:r>
        <w:rPr>
          <w:sz w:val="28"/>
        </w:rPr>
        <w:t>the</w:t>
      </w:r>
      <w:r>
        <w:rPr>
          <w:spacing w:val="-17"/>
          <w:sz w:val="28"/>
        </w:rPr>
        <w:t xml:space="preserve"> </w:t>
      </w:r>
      <w:r>
        <w:rPr>
          <w:sz w:val="28"/>
        </w:rPr>
        <w:t>Institute</w:t>
      </w:r>
      <w:r>
        <w:rPr>
          <w:spacing w:val="-18"/>
          <w:sz w:val="28"/>
        </w:rPr>
        <w:t xml:space="preserve"> </w:t>
      </w:r>
      <w:r>
        <w:rPr>
          <w:sz w:val="28"/>
        </w:rPr>
        <w:t>and</w:t>
      </w:r>
      <w:r>
        <w:rPr>
          <w:spacing w:val="-17"/>
          <w:sz w:val="28"/>
        </w:rPr>
        <w:t xml:space="preserve"> </w:t>
      </w:r>
      <w:r>
        <w:rPr>
          <w:sz w:val="28"/>
        </w:rPr>
        <w:t>can</w:t>
      </w:r>
      <w:r>
        <w:rPr>
          <w:spacing w:val="-18"/>
          <w:sz w:val="28"/>
        </w:rPr>
        <w:t xml:space="preserve"> </w:t>
      </w:r>
      <w:r>
        <w:rPr>
          <w:sz w:val="28"/>
        </w:rPr>
        <w:t>also</w:t>
      </w:r>
      <w:r>
        <w:rPr>
          <w:spacing w:val="-17"/>
          <w:sz w:val="28"/>
        </w:rPr>
        <w:t xml:space="preserve"> </w:t>
      </w:r>
      <w:r>
        <w:rPr>
          <w:sz w:val="28"/>
        </w:rPr>
        <w:t>evoke</w:t>
      </w:r>
      <w:r>
        <w:rPr>
          <w:spacing w:val="-18"/>
          <w:sz w:val="28"/>
        </w:rPr>
        <w:t xml:space="preserve"> </w:t>
      </w:r>
      <w:r>
        <w:rPr>
          <w:sz w:val="28"/>
        </w:rPr>
        <w:t>penal</w:t>
      </w:r>
      <w:r>
        <w:rPr>
          <w:spacing w:val="-17"/>
          <w:sz w:val="28"/>
        </w:rPr>
        <w:t xml:space="preserve"> </w:t>
      </w:r>
      <w:r>
        <w:rPr>
          <w:sz w:val="28"/>
        </w:rPr>
        <w:t>action</w:t>
      </w:r>
      <w:r>
        <w:rPr>
          <w:spacing w:val="-18"/>
          <w:sz w:val="28"/>
        </w:rPr>
        <w:t xml:space="preserve"> </w:t>
      </w:r>
      <w:r>
        <w:rPr>
          <w:sz w:val="28"/>
        </w:rPr>
        <w:t>from</w:t>
      </w:r>
      <w:r>
        <w:rPr>
          <w:spacing w:val="-17"/>
          <w:sz w:val="28"/>
        </w:rPr>
        <w:t xml:space="preserve"> </w:t>
      </w:r>
      <w:r>
        <w:rPr>
          <w:sz w:val="28"/>
        </w:rPr>
        <w:t>the</w:t>
      </w:r>
      <w:r>
        <w:rPr>
          <w:spacing w:val="-18"/>
          <w:sz w:val="28"/>
        </w:rPr>
        <w:t xml:space="preserve"> </w:t>
      </w:r>
      <w:r>
        <w:rPr>
          <w:sz w:val="28"/>
        </w:rPr>
        <w:t>sources which have thus not been properly</w:t>
      </w:r>
      <w:r>
        <w:rPr>
          <w:spacing w:val="-2"/>
          <w:sz w:val="28"/>
        </w:rPr>
        <w:t xml:space="preserve"> </w:t>
      </w:r>
      <w:r>
        <w:rPr>
          <w:sz w:val="28"/>
        </w:rPr>
        <w:t>cited or from</w:t>
      </w:r>
      <w:r>
        <w:rPr>
          <w:spacing w:val="-3"/>
          <w:sz w:val="28"/>
        </w:rPr>
        <w:t xml:space="preserve"> </w:t>
      </w:r>
      <w:r>
        <w:rPr>
          <w:sz w:val="28"/>
        </w:rPr>
        <w:t>whom</w:t>
      </w:r>
      <w:r>
        <w:rPr>
          <w:spacing w:val="-3"/>
          <w:sz w:val="28"/>
        </w:rPr>
        <w:t xml:space="preserve"> </w:t>
      </w:r>
      <w:r>
        <w:rPr>
          <w:sz w:val="28"/>
        </w:rPr>
        <w:t>proper permission has not been taken when needed.</w:t>
      </w:r>
    </w:p>
    <w:p w14:paraId="6E4DA3BF" w14:textId="77777777" w:rsidR="001F7932" w:rsidRDefault="001F7932" w:rsidP="0063513D">
      <w:pPr>
        <w:spacing w:line="360" w:lineRule="auto"/>
        <w:ind w:left="463" w:right="420" w:firstLine="484"/>
        <w:jc w:val="both"/>
        <w:rPr>
          <w:sz w:val="28"/>
        </w:rPr>
      </w:pPr>
    </w:p>
    <w:p w14:paraId="232ABE9F" w14:textId="4F44A164" w:rsidR="001F7932" w:rsidRDefault="001F7932" w:rsidP="0063513D">
      <w:pPr>
        <w:spacing w:line="360" w:lineRule="auto"/>
        <w:ind w:left="463" w:right="420" w:firstLine="484"/>
        <w:jc w:val="both"/>
        <w:rPr>
          <w:sz w:val="28"/>
        </w:rPr>
      </w:pPr>
      <w:r>
        <w:rPr>
          <w:sz w:val="28"/>
        </w:rPr>
        <w:t xml:space="preserve">                                          GROUP MEMBERS NAMES AND SIGNATURE  </w:t>
      </w:r>
    </w:p>
    <w:p w14:paraId="10D4FA5B" w14:textId="4B625547" w:rsidR="001F7932" w:rsidRDefault="001F7932" w:rsidP="001F7932">
      <w:pPr>
        <w:pStyle w:val="ListParagraph"/>
        <w:numPr>
          <w:ilvl w:val="0"/>
          <w:numId w:val="11"/>
        </w:numPr>
        <w:spacing w:line="360" w:lineRule="auto"/>
        <w:ind w:right="420"/>
        <w:jc w:val="both"/>
        <w:rPr>
          <w:sz w:val="28"/>
        </w:rPr>
      </w:pPr>
      <w:r>
        <w:rPr>
          <w:sz w:val="28"/>
        </w:rPr>
        <w:t xml:space="preserve"> ATHARVA SANDEEP SUTAR   ________________________</w:t>
      </w:r>
    </w:p>
    <w:p w14:paraId="4317DDF1" w14:textId="77777777" w:rsidR="001F7932" w:rsidRDefault="001F7932" w:rsidP="001F7932">
      <w:pPr>
        <w:pStyle w:val="ListParagraph"/>
        <w:spacing w:line="360" w:lineRule="auto"/>
        <w:ind w:left="2351" w:right="420"/>
        <w:jc w:val="both"/>
        <w:rPr>
          <w:sz w:val="28"/>
        </w:rPr>
      </w:pPr>
    </w:p>
    <w:p w14:paraId="3A4CC6AD" w14:textId="26EF553C" w:rsidR="001F7932" w:rsidRDefault="001F7932" w:rsidP="001F7932">
      <w:pPr>
        <w:pStyle w:val="ListParagraph"/>
        <w:numPr>
          <w:ilvl w:val="0"/>
          <w:numId w:val="11"/>
        </w:numPr>
        <w:spacing w:line="360" w:lineRule="auto"/>
        <w:ind w:right="420"/>
        <w:jc w:val="both"/>
        <w:rPr>
          <w:sz w:val="28"/>
        </w:rPr>
      </w:pPr>
      <w:r>
        <w:rPr>
          <w:sz w:val="28"/>
        </w:rPr>
        <w:t xml:space="preserve">CHINTAN DILIP KUWAR          </w:t>
      </w:r>
      <w:r>
        <w:rPr>
          <w:sz w:val="28"/>
        </w:rPr>
        <w:t>________________________</w:t>
      </w:r>
      <w:r>
        <w:rPr>
          <w:sz w:val="28"/>
        </w:rPr>
        <w:t xml:space="preserve"> </w:t>
      </w:r>
    </w:p>
    <w:p w14:paraId="6D94DA9D" w14:textId="77777777" w:rsidR="001F7932" w:rsidRPr="001F7932" w:rsidRDefault="001F7932" w:rsidP="001F7932">
      <w:pPr>
        <w:pStyle w:val="ListParagraph"/>
        <w:rPr>
          <w:sz w:val="28"/>
        </w:rPr>
      </w:pPr>
    </w:p>
    <w:p w14:paraId="6081C5F9" w14:textId="77777777" w:rsidR="001F7932" w:rsidRPr="001F7932" w:rsidRDefault="001F7932" w:rsidP="001F7932">
      <w:pPr>
        <w:pStyle w:val="ListParagraph"/>
        <w:spacing w:line="360" w:lineRule="auto"/>
        <w:ind w:left="2351" w:right="420"/>
        <w:jc w:val="both"/>
        <w:rPr>
          <w:sz w:val="28"/>
        </w:rPr>
      </w:pPr>
    </w:p>
    <w:p w14:paraId="5411C051" w14:textId="4E0CD9BC" w:rsidR="001F7932" w:rsidRDefault="001F7932" w:rsidP="001F7932">
      <w:pPr>
        <w:pStyle w:val="ListParagraph"/>
        <w:numPr>
          <w:ilvl w:val="0"/>
          <w:numId w:val="11"/>
        </w:numPr>
        <w:spacing w:line="360" w:lineRule="auto"/>
        <w:ind w:right="420"/>
        <w:jc w:val="both"/>
        <w:rPr>
          <w:sz w:val="28"/>
        </w:rPr>
      </w:pPr>
      <w:r>
        <w:rPr>
          <w:sz w:val="28"/>
        </w:rPr>
        <w:t xml:space="preserve">PARTH RAVINDRA PEVEKAR </w:t>
      </w:r>
      <w:r>
        <w:rPr>
          <w:sz w:val="28"/>
        </w:rPr>
        <w:t>________________________</w:t>
      </w:r>
      <w:r>
        <w:rPr>
          <w:sz w:val="28"/>
        </w:rPr>
        <w:t xml:space="preserve"> </w:t>
      </w:r>
    </w:p>
    <w:p w14:paraId="3AE9623C" w14:textId="77777777" w:rsidR="001F7932" w:rsidRDefault="001F7932" w:rsidP="001F7932">
      <w:pPr>
        <w:pStyle w:val="ListParagraph"/>
        <w:spacing w:line="360" w:lineRule="auto"/>
        <w:ind w:left="2351" w:right="420"/>
        <w:jc w:val="both"/>
        <w:rPr>
          <w:sz w:val="28"/>
        </w:rPr>
      </w:pPr>
    </w:p>
    <w:p w14:paraId="1E5B5DB9" w14:textId="71464B1B" w:rsidR="001F7932" w:rsidRDefault="001F7932" w:rsidP="001F7932">
      <w:pPr>
        <w:pStyle w:val="ListParagraph"/>
        <w:numPr>
          <w:ilvl w:val="0"/>
          <w:numId w:val="11"/>
        </w:numPr>
        <w:spacing w:line="360" w:lineRule="auto"/>
        <w:ind w:right="420"/>
        <w:jc w:val="both"/>
        <w:rPr>
          <w:sz w:val="28"/>
        </w:rPr>
      </w:pPr>
      <w:r>
        <w:rPr>
          <w:sz w:val="28"/>
        </w:rPr>
        <w:t xml:space="preserve">PRIYANKA RATNAKAR SAHU </w:t>
      </w:r>
      <w:r>
        <w:rPr>
          <w:sz w:val="28"/>
        </w:rPr>
        <w:t>________________________</w:t>
      </w:r>
    </w:p>
    <w:p w14:paraId="355FBB84" w14:textId="77777777" w:rsidR="001F7932" w:rsidRDefault="001F7932" w:rsidP="001F7932">
      <w:pPr>
        <w:spacing w:line="360" w:lineRule="auto"/>
        <w:ind w:right="420"/>
        <w:jc w:val="both"/>
        <w:rPr>
          <w:sz w:val="28"/>
        </w:rPr>
      </w:pPr>
    </w:p>
    <w:p w14:paraId="6A9116C9" w14:textId="77777777" w:rsidR="001F7932" w:rsidRDefault="001F7932" w:rsidP="001F7932">
      <w:pPr>
        <w:spacing w:line="360" w:lineRule="auto"/>
        <w:ind w:right="420"/>
        <w:jc w:val="both"/>
        <w:rPr>
          <w:sz w:val="28"/>
        </w:rPr>
      </w:pPr>
    </w:p>
    <w:p w14:paraId="12DB2CE2" w14:textId="77777777" w:rsidR="001F7932" w:rsidRDefault="001F7932" w:rsidP="001F7932">
      <w:pPr>
        <w:spacing w:line="360" w:lineRule="auto"/>
        <w:ind w:right="420"/>
        <w:jc w:val="both"/>
        <w:rPr>
          <w:sz w:val="28"/>
        </w:rPr>
      </w:pPr>
    </w:p>
    <w:p w14:paraId="3C327A99" w14:textId="77777777" w:rsidR="0063513D" w:rsidRDefault="0063513D" w:rsidP="0063513D">
      <w:pPr>
        <w:pStyle w:val="BodyText"/>
        <w:rPr>
          <w:sz w:val="20"/>
        </w:rPr>
      </w:pPr>
    </w:p>
    <w:p w14:paraId="2559C4C9" w14:textId="235BF4D1" w:rsidR="001F7932" w:rsidRDefault="001F7932" w:rsidP="001F7932">
      <w:pPr>
        <w:pStyle w:val="Heading1"/>
      </w:pPr>
      <w:r>
        <w:lastRenderedPageBreak/>
        <w:t xml:space="preserve">ACKNOWLEDGMENT </w:t>
      </w:r>
    </w:p>
    <w:p w14:paraId="27DF2B61" w14:textId="0E8BD43C" w:rsidR="0063513D" w:rsidRPr="001D23BD" w:rsidRDefault="0063513D" w:rsidP="0063513D">
      <w:pPr>
        <w:pStyle w:val="NormalWeb"/>
        <w:jc w:val="both"/>
        <w:rPr>
          <w:sz w:val="28"/>
          <w:szCs w:val="22"/>
          <w:lang w:val="en-US" w:eastAsia="en-US"/>
        </w:rPr>
      </w:pPr>
      <w:r w:rsidRPr="001D23BD">
        <w:rPr>
          <w:sz w:val="28"/>
          <w:szCs w:val="22"/>
          <w:lang w:val="en-US" w:eastAsia="en-US"/>
        </w:rPr>
        <w:t>We express our sincere gratitude to all those who have directly and indirectly contributed to the successful preparation of this project synopsis.</w:t>
      </w:r>
    </w:p>
    <w:p w14:paraId="378FED66" w14:textId="77777777" w:rsidR="0063513D" w:rsidRPr="001D23BD" w:rsidRDefault="0063513D" w:rsidP="0063513D">
      <w:pPr>
        <w:pStyle w:val="NormalWeb"/>
        <w:jc w:val="both"/>
        <w:rPr>
          <w:sz w:val="28"/>
          <w:szCs w:val="22"/>
          <w:lang w:val="en-US" w:eastAsia="en-US"/>
        </w:rPr>
      </w:pPr>
      <w:r w:rsidRPr="001D23BD">
        <w:rPr>
          <w:sz w:val="28"/>
          <w:szCs w:val="22"/>
          <w:lang w:val="en-US" w:eastAsia="en-US"/>
        </w:rPr>
        <w:t xml:space="preserve">We are deeply grateful to </w:t>
      </w:r>
      <w:r w:rsidRPr="001D23BD">
        <w:rPr>
          <w:b/>
          <w:bCs/>
          <w:sz w:val="28"/>
          <w:szCs w:val="22"/>
          <w:lang w:val="en-US" w:eastAsia="en-US"/>
        </w:rPr>
        <w:t>Dr. Kamal Shah, Principal, St. John College of Engineering and Management</w:t>
      </w:r>
      <w:r w:rsidRPr="001D23BD">
        <w:rPr>
          <w:sz w:val="28"/>
          <w:szCs w:val="22"/>
          <w:lang w:val="en-US" w:eastAsia="en-US"/>
        </w:rPr>
        <w:t>, for providing an excellent academic environment and the necessary facilities to undertake this project.</w:t>
      </w:r>
    </w:p>
    <w:p w14:paraId="27932EA2" w14:textId="66C1DFBE" w:rsidR="0063513D" w:rsidRPr="001D23BD" w:rsidRDefault="0063513D" w:rsidP="0063513D">
      <w:pPr>
        <w:pStyle w:val="NormalWeb"/>
        <w:jc w:val="both"/>
        <w:rPr>
          <w:sz w:val="28"/>
          <w:szCs w:val="22"/>
          <w:lang w:val="en-US" w:eastAsia="en-US"/>
        </w:rPr>
      </w:pPr>
      <w:r w:rsidRPr="001D23BD">
        <w:rPr>
          <w:sz w:val="28"/>
          <w:szCs w:val="22"/>
          <w:lang w:val="en-US" w:eastAsia="en-US"/>
        </w:rPr>
        <w:t xml:space="preserve">We extend our heartfelt thanks to the </w:t>
      </w:r>
      <w:proofErr w:type="spellStart"/>
      <w:r w:rsidRPr="00623248">
        <w:rPr>
          <w:b/>
          <w:bCs/>
          <w:sz w:val="28"/>
          <w:szCs w:val="22"/>
          <w:lang w:val="en-US" w:eastAsia="en-US"/>
        </w:rPr>
        <w:t>Dr.</w:t>
      </w:r>
      <w:r w:rsidR="003818AB">
        <w:rPr>
          <w:b/>
          <w:bCs/>
          <w:sz w:val="28"/>
          <w:szCs w:val="22"/>
          <w:lang w:val="en-US" w:eastAsia="en-US"/>
        </w:rPr>
        <w:t>Md</w:t>
      </w:r>
      <w:proofErr w:type="spellEnd"/>
      <w:r w:rsidR="003818AB">
        <w:rPr>
          <w:b/>
          <w:bCs/>
          <w:sz w:val="28"/>
          <w:szCs w:val="22"/>
          <w:lang w:val="en-US" w:eastAsia="en-US"/>
        </w:rPr>
        <w:t xml:space="preserve">. </w:t>
      </w:r>
      <w:proofErr w:type="spellStart"/>
      <w:r w:rsidR="003818AB">
        <w:rPr>
          <w:b/>
          <w:bCs/>
          <w:sz w:val="28"/>
          <w:szCs w:val="22"/>
          <w:lang w:val="en-US" w:eastAsia="en-US"/>
        </w:rPr>
        <w:t>Imaduddin</w:t>
      </w:r>
      <w:proofErr w:type="spellEnd"/>
      <w:r w:rsidRPr="001D23BD">
        <w:rPr>
          <w:sz w:val="28"/>
          <w:szCs w:val="22"/>
          <w:lang w:val="en-US" w:eastAsia="en-US"/>
        </w:rPr>
        <w:t xml:space="preserve">, </w:t>
      </w:r>
      <w:r w:rsidRPr="001D23BD">
        <w:rPr>
          <w:b/>
          <w:bCs/>
          <w:sz w:val="28"/>
          <w:szCs w:val="22"/>
          <w:lang w:val="en-US" w:eastAsia="en-US"/>
        </w:rPr>
        <w:t>Head of the Department of</w:t>
      </w:r>
      <w:r>
        <w:rPr>
          <w:b/>
          <w:bCs/>
          <w:sz w:val="28"/>
          <w:szCs w:val="22"/>
          <w:lang w:val="en-US" w:eastAsia="en-US"/>
        </w:rPr>
        <w:t xml:space="preserve"> Electronics and </w:t>
      </w:r>
      <w:r w:rsidR="003818AB">
        <w:rPr>
          <w:b/>
          <w:bCs/>
          <w:sz w:val="28"/>
          <w:szCs w:val="22"/>
          <w:lang w:val="en-US" w:eastAsia="en-US"/>
        </w:rPr>
        <w:t>C</w:t>
      </w:r>
      <w:r>
        <w:rPr>
          <w:b/>
          <w:bCs/>
          <w:sz w:val="28"/>
          <w:szCs w:val="22"/>
          <w:lang w:val="en-US" w:eastAsia="en-US"/>
        </w:rPr>
        <w:t>omputer Science</w:t>
      </w:r>
      <w:r w:rsidR="003818AB">
        <w:rPr>
          <w:b/>
          <w:bCs/>
          <w:sz w:val="28"/>
          <w:szCs w:val="22"/>
          <w:lang w:val="en-US" w:eastAsia="en-US"/>
        </w:rPr>
        <w:t xml:space="preserve"> </w:t>
      </w:r>
      <w:r w:rsidRPr="001D23BD">
        <w:rPr>
          <w:sz w:val="28"/>
          <w:szCs w:val="22"/>
          <w:lang w:val="en-US" w:eastAsia="en-US"/>
        </w:rPr>
        <w:t>for their constant encouragement, valuable suggestions, and continuous support throughout the preparation of this synopsis.</w:t>
      </w:r>
    </w:p>
    <w:p w14:paraId="5470C8C1" w14:textId="416AF200" w:rsidR="0063513D" w:rsidRDefault="0063513D" w:rsidP="0063513D">
      <w:pPr>
        <w:pStyle w:val="NormalWeb"/>
        <w:jc w:val="both"/>
        <w:rPr>
          <w:sz w:val="28"/>
          <w:szCs w:val="22"/>
          <w:lang w:val="en-US" w:eastAsia="en-US"/>
        </w:rPr>
      </w:pPr>
      <w:r w:rsidRPr="001D23BD">
        <w:rPr>
          <w:sz w:val="28"/>
          <w:szCs w:val="22"/>
          <w:lang w:val="en-US" w:eastAsia="en-US"/>
        </w:rPr>
        <w:t xml:space="preserve">We would like to express our sincere appreciation to our project </w:t>
      </w:r>
      <w:proofErr w:type="gramStart"/>
      <w:r w:rsidRPr="001D23BD">
        <w:rPr>
          <w:sz w:val="28"/>
          <w:szCs w:val="22"/>
          <w:lang w:val="en-US" w:eastAsia="en-US"/>
        </w:rPr>
        <w:t>guide</w:t>
      </w:r>
      <w:r w:rsidR="00FC0F04">
        <w:rPr>
          <w:sz w:val="28"/>
          <w:szCs w:val="22"/>
          <w:lang w:val="en-US" w:eastAsia="en-US"/>
        </w:rPr>
        <w:t xml:space="preserve"> </w:t>
      </w:r>
      <w:r w:rsidRPr="001D23BD">
        <w:rPr>
          <w:sz w:val="28"/>
          <w:szCs w:val="22"/>
          <w:lang w:val="en-US" w:eastAsia="en-US"/>
        </w:rPr>
        <w:t>,</w:t>
      </w:r>
      <w:proofErr w:type="gramEnd"/>
      <w:r w:rsidRPr="001D23BD">
        <w:rPr>
          <w:b/>
          <w:bCs/>
          <w:sz w:val="28"/>
          <w:szCs w:val="22"/>
          <w:lang w:val="en-US" w:eastAsia="en-US"/>
        </w:rPr>
        <w:t>Prof.</w:t>
      </w:r>
      <w:r w:rsidR="00FC0F04">
        <w:rPr>
          <w:spacing w:val="-1"/>
          <w:sz w:val="28"/>
        </w:rPr>
        <w:t xml:space="preserve"> </w:t>
      </w:r>
      <w:r w:rsidR="00FC0F04" w:rsidRPr="00FC0F04">
        <w:rPr>
          <w:b/>
          <w:bCs/>
          <w:sz w:val="28"/>
        </w:rPr>
        <w:t>Mr. Suresh</w:t>
      </w:r>
      <w:r w:rsidR="00FC0F04">
        <w:rPr>
          <w:sz w:val="28"/>
        </w:rPr>
        <w:t xml:space="preserve"> </w:t>
      </w:r>
      <w:r w:rsidR="00FC0F04" w:rsidRPr="00FC0F04">
        <w:rPr>
          <w:b/>
          <w:bCs/>
          <w:sz w:val="28"/>
        </w:rPr>
        <w:t>Kancharla</w:t>
      </w:r>
      <w:r w:rsidR="00FC0F04">
        <w:rPr>
          <w:b/>
          <w:bCs/>
          <w:sz w:val="28"/>
        </w:rPr>
        <w:t>,</w:t>
      </w:r>
      <w:r w:rsidRPr="00FC0F04">
        <w:rPr>
          <w:b/>
          <w:bCs/>
          <w:sz w:val="28"/>
          <w:szCs w:val="22"/>
          <w:lang w:val="en-US" w:eastAsia="en-US"/>
        </w:rPr>
        <w:t xml:space="preserve"> </w:t>
      </w:r>
      <w:r w:rsidRPr="001D23BD">
        <w:rPr>
          <w:sz w:val="28"/>
          <w:szCs w:val="22"/>
          <w:lang w:val="en-US" w:eastAsia="en-US"/>
        </w:rPr>
        <w:t>for their invaluable guidance, constructive suggestions, technical expertise, and continuous motivation. Their encouragement and insightful feedback have been instrumental in shaping this project synopsis.</w:t>
      </w:r>
    </w:p>
    <w:p w14:paraId="2692D758" w14:textId="516AF86A" w:rsidR="001F7932" w:rsidRPr="00FB6DF4" w:rsidRDefault="00FB6DF4" w:rsidP="0063513D">
      <w:pPr>
        <w:pStyle w:val="NormalWeb"/>
        <w:jc w:val="both"/>
        <w:rPr>
          <w:sz w:val="28"/>
        </w:rPr>
      </w:pPr>
      <w:r w:rsidRPr="00FB6DF4">
        <w:rPr>
          <w:sz w:val="28"/>
        </w:rPr>
        <w:t xml:space="preserve">We would like to express our sincere gratitude to </w:t>
      </w:r>
      <w:r w:rsidRPr="00FB6DF4">
        <w:rPr>
          <w:b/>
          <w:bCs/>
          <w:sz w:val="28"/>
        </w:rPr>
        <w:t>KISNA Diamond and Gold Jewellers</w:t>
      </w:r>
      <w:r w:rsidRPr="00FB6DF4">
        <w:rPr>
          <w:sz w:val="28"/>
        </w:rPr>
        <w:t xml:space="preserve"> for sponsoring our project and providing us with the problem statement that served as the foundation for this work. We are thankful for their trust, support, and valuable industry-oriented insights, which have helped us understand real-world challenges and develop a practical solution. Their contribution has been instrumental in guiding our project towards its successful completion.</w:t>
      </w:r>
    </w:p>
    <w:p w14:paraId="05D26E08" w14:textId="77777777" w:rsidR="0063513D" w:rsidRPr="001D23BD" w:rsidRDefault="0063513D" w:rsidP="0063513D">
      <w:pPr>
        <w:pStyle w:val="NormalWeb"/>
        <w:jc w:val="both"/>
        <w:rPr>
          <w:sz w:val="28"/>
          <w:szCs w:val="22"/>
          <w:lang w:val="en-US" w:eastAsia="en-US"/>
        </w:rPr>
      </w:pPr>
      <w:r w:rsidRPr="001D23BD">
        <w:rPr>
          <w:sz w:val="28"/>
          <w:szCs w:val="22"/>
          <w:lang w:val="en-US" w:eastAsia="en-US"/>
        </w:rPr>
        <w:t>We also acknowledge all the faculty members and laboratory staff of the Department of Mechanical Engineering for their timely assistance, cooperation, and technical support.</w:t>
      </w:r>
    </w:p>
    <w:p w14:paraId="74D3DB2E" w14:textId="77777777" w:rsidR="0063513D" w:rsidRPr="001D23BD" w:rsidRDefault="0063513D" w:rsidP="0063513D">
      <w:pPr>
        <w:pStyle w:val="NormalWeb"/>
        <w:jc w:val="both"/>
        <w:rPr>
          <w:sz w:val="28"/>
          <w:szCs w:val="22"/>
          <w:lang w:val="en-US" w:eastAsia="en-US"/>
        </w:rPr>
      </w:pPr>
      <w:r w:rsidRPr="001D23BD">
        <w:rPr>
          <w:sz w:val="28"/>
          <w:szCs w:val="22"/>
          <w:lang w:val="en-US" w:eastAsia="en-US"/>
        </w:rPr>
        <w:t>Finally, we express our heartfelt gratitude to our parents, family members, friends, and classmates for their constant encouragement, moral support, and cooperation throughout this work.</w:t>
      </w:r>
    </w:p>
    <w:p w14:paraId="7E8C6F57" w14:textId="77777777" w:rsidR="0063513D" w:rsidRDefault="0063513D" w:rsidP="0063513D">
      <w:pPr>
        <w:pStyle w:val="NormalWeb"/>
        <w:ind w:left="5954"/>
        <w:rPr>
          <w:rStyle w:val="Strong"/>
        </w:rPr>
      </w:pPr>
    </w:p>
    <w:p w14:paraId="6C9851B7" w14:textId="77777777" w:rsidR="0063513D" w:rsidRDefault="0063513D" w:rsidP="0063513D">
      <w:pPr>
        <w:pStyle w:val="NormalWeb"/>
        <w:ind w:left="5954"/>
      </w:pPr>
      <w:r>
        <w:rPr>
          <w:rStyle w:val="Strong"/>
        </w:rPr>
        <w:t>Group Members</w:t>
      </w:r>
    </w:p>
    <w:p w14:paraId="2A83D616" w14:textId="2FF6431B" w:rsidR="0063513D" w:rsidRDefault="00FC0F04" w:rsidP="0063513D">
      <w:pPr>
        <w:numPr>
          <w:ilvl w:val="0"/>
          <w:numId w:val="10"/>
        </w:numPr>
        <w:tabs>
          <w:tab w:val="clear" w:pos="720"/>
          <w:tab w:val="num" w:pos="1134"/>
        </w:tabs>
        <w:spacing w:after="0" w:line="480" w:lineRule="auto"/>
        <w:ind w:left="6521"/>
      </w:pPr>
      <w:r>
        <w:t xml:space="preserve">ATHARVA SANDEEP SUTAR </w:t>
      </w:r>
    </w:p>
    <w:p w14:paraId="1EB8E688" w14:textId="6022B015" w:rsidR="0063513D" w:rsidRDefault="00FC0F04" w:rsidP="0063513D">
      <w:pPr>
        <w:numPr>
          <w:ilvl w:val="0"/>
          <w:numId w:val="10"/>
        </w:numPr>
        <w:tabs>
          <w:tab w:val="clear" w:pos="720"/>
          <w:tab w:val="num" w:pos="1134"/>
        </w:tabs>
        <w:spacing w:after="0" w:line="480" w:lineRule="auto"/>
        <w:ind w:left="6521"/>
      </w:pPr>
      <w:r>
        <w:t>CHINTAN DILIP KUWAR</w:t>
      </w:r>
    </w:p>
    <w:p w14:paraId="3670AF65" w14:textId="2EF6D0F1" w:rsidR="0063513D" w:rsidRDefault="00FC0F04" w:rsidP="0063513D">
      <w:pPr>
        <w:numPr>
          <w:ilvl w:val="0"/>
          <w:numId w:val="10"/>
        </w:numPr>
        <w:tabs>
          <w:tab w:val="clear" w:pos="720"/>
          <w:tab w:val="num" w:pos="1134"/>
        </w:tabs>
        <w:spacing w:after="0" w:line="480" w:lineRule="auto"/>
        <w:ind w:left="6521"/>
      </w:pPr>
      <w:r>
        <w:t xml:space="preserve">PARTH RAVINDRA PEVEKAR </w:t>
      </w:r>
    </w:p>
    <w:p w14:paraId="1C05942E" w14:textId="4EB26D50" w:rsidR="0063513D" w:rsidRDefault="00FC0F04" w:rsidP="0063513D">
      <w:pPr>
        <w:numPr>
          <w:ilvl w:val="0"/>
          <w:numId w:val="10"/>
        </w:numPr>
        <w:tabs>
          <w:tab w:val="clear" w:pos="720"/>
          <w:tab w:val="num" w:pos="1134"/>
        </w:tabs>
        <w:spacing w:after="0" w:line="480" w:lineRule="auto"/>
        <w:ind w:left="6521"/>
      </w:pPr>
      <w:r>
        <w:t xml:space="preserve">PRIYANKA RATNAKAR SAHU </w:t>
      </w:r>
    </w:p>
    <w:p w14:paraId="1D125E10" w14:textId="77777777" w:rsidR="0063513D" w:rsidRDefault="0063513D" w:rsidP="0063513D">
      <w:pPr>
        <w:tabs>
          <w:tab w:val="num" w:pos="1134"/>
        </w:tabs>
        <w:ind w:left="6521"/>
        <w:rPr>
          <w:sz w:val="28"/>
        </w:rPr>
        <w:sectPr w:rsidR="0063513D" w:rsidSect="0063513D">
          <w:pgSz w:w="12240" w:h="15840"/>
          <w:pgMar w:top="1820" w:right="1080" w:bottom="280" w:left="1080" w:header="720" w:footer="720" w:gutter="0"/>
          <w:cols w:space="720"/>
        </w:sectPr>
      </w:pPr>
    </w:p>
    <w:p w14:paraId="5F8FF015" w14:textId="77777777" w:rsidR="0058586E" w:rsidRDefault="00AE4127">
      <w:pPr>
        <w:pStyle w:val="Heading1"/>
      </w:pPr>
      <w:r>
        <w:lastRenderedPageBreak/>
        <w:t>ABSTRACT</w:t>
      </w:r>
    </w:p>
    <w:p w14:paraId="2FFA450C" w14:textId="77777777" w:rsidR="0058586E" w:rsidRPr="00B420FC" w:rsidRDefault="00AE4127">
      <w:pPr>
        <w:spacing w:after="120"/>
        <w:rPr>
          <w:sz w:val="32"/>
          <w:szCs w:val="32"/>
        </w:rPr>
      </w:pPr>
      <w:r w:rsidRPr="00B420FC">
        <w:rPr>
          <w:sz w:val="32"/>
          <w:szCs w:val="32"/>
        </w:rPr>
        <w:t xml:space="preserve">The AI-Based </w:t>
      </w:r>
      <w:proofErr w:type="spellStart"/>
      <w:r w:rsidRPr="00B420FC">
        <w:rPr>
          <w:sz w:val="32"/>
          <w:szCs w:val="32"/>
        </w:rPr>
        <w:t>Jewellery</w:t>
      </w:r>
      <w:proofErr w:type="spellEnd"/>
      <w:r w:rsidRPr="00B420FC">
        <w:rPr>
          <w:sz w:val="32"/>
          <w:szCs w:val="32"/>
        </w:rPr>
        <w:t xml:space="preserve"> Finder is a proposed intelligent visual-search application designed to help users discover </w:t>
      </w:r>
      <w:proofErr w:type="spellStart"/>
      <w:r w:rsidRPr="00B420FC">
        <w:rPr>
          <w:sz w:val="32"/>
          <w:szCs w:val="32"/>
        </w:rPr>
        <w:t>jewellery</w:t>
      </w:r>
      <w:proofErr w:type="spellEnd"/>
      <w:r w:rsidRPr="00B420FC">
        <w:rPr>
          <w:sz w:val="32"/>
          <w:szCs w:val="32"/>
        </w:rPr>
        <w:t xml:space="preserve"> products from an existing catalogue using an uploaded image. Conventional </w:t>
      </w:r>
      <w:proofErr w:type="spellStart"/>
      <w:r w:rsidRPr="00B420FC">
        <w:rPr>
          <w:sz w:val="32"/>
          <w:szCs w:val="32"/>
        </w:rPr>
        <w:t>jewellery</w:t>
      </w:r>
      <w:proofErr w:type="spellEnd"/>
      <w:r w:rsidRPr="00B420FC">
        <w:rPr>
          <w:sz w:val="32"/>
          <w:szCs w:val="32"/>
        </w:rPr>
        <w:t xml:space="preserve"> search generally depends on product names, keywords, categories, or manually applied filters. Such approaches become difficult when a customer has only a reference image and does not know the exact product name or suitable search terms.</w:t>
      </w:r>
    </w:p>
    <w:p w14:paraId="2F37BB05" w14:textId="77777777" w:rsidR="0058586E" w:rsidRPr="00B420FC" w:rsidRDefault="00AE4127">
      <w:pPr>
        <w:spacing w:after="120"/>
        <w:rPr>
          <w:sz w:val="32"/>
          <w:szCs w:val="32"/>
        </w:rPr>
      </w:pPr>
      <w:r w:rsidRPr="00B420FC">
        <w:rPr>
          <w:sz w:val="32"/>
          <w:szCs w:val="32"/>
        </w:rPr>
        <w:t xml:space="preserve">The proposed system addresses this issue using computer vision, image embeddings, and vector similarity search. A </w:t>
      </w:r>
      <w:proofErr w:type="spellStart"/>
      <w:r w:rsidRPr="00B420FC">
        <w:rPr>
          <w:sz w:val="32"/>
          <w:szCs w:val="32"/>
        </w:rPr>
        <w:t>jewellery</w:t>
      </w:r>
      <w:proofErr w:type="spellEnd"/>
      <w:r w:rsidRPr="00B420FC">
        <w:rPr>
          <w:sz w:val="32"/>
          <w:szCs w:val="32"/>
        </w:rPr>
        <w:t xml:space="preserve"> image supplied by the user is preprocessed and passed through an image-embedding model such as CLIP to obtain a numerical representation of its visual characteristics. Product images in the </w:t>
      </w:r>
      <w:proofErr w:type="spellStart"/>
      <w:r w:rsidRPr="00B420FC">
        <w:rPr>
          <w:sz w:val="32"/>
          <w:szCs w:val="32"/>
        </w:rPr>
        <w:t>jewellery</w:t>
      </w:r>
      <w:proofErr w:type="spellEnd"/>
      <w:r w:rsidRPr="00B420FC">
        <w:rPr>
          <w:sz w:val="32"/>
          <w:szCs w:val="32"/>
        </w:rPr>
        <w:t xml:space="preserve"> catalogue are processed in the same manner and their embeddings are stored in a vector database. During a search, the query embedding is compared with stored product embeddings and the most similar products are retrieved and ranked.</w:t>
      </w:r>
    </w:p>
    <w:p w14:paraId="080E8A9B" w14:textId="77777777" w:rsidR="0058586E" w:rsidRPr="003818AB" w:rsidRDefault="00AE4127">
      <w:pPr>
        <w:spacing w:after="120"/>
        <w:rPr>
          <w:sz w:val="28"/>
          <w:szCs w:val="28"/>
        </w:rPr>
      </w:pPr>
      <w:r w:rsidRPr="00B420FC">
        <w:rPr>
          <w:sz w:val="32"/>
          <w:szCs w:val="32"/>
        </w:rPr>
        <w:t xml:space="preserve">The proposed prototype is intended to provide a simple web interface through which users can upload an image, initiate a visual search, apply basic catalogue filters, and view similar </w:t>
      </w:r>
      <w:proofErr w:type="spellStart"/>
      <w:r w:rsidRPr="00B420FC">
        <w:rPr>
          <w:sz w:val="32"/>
          <w:szCs w:val="32"/>
        </w:rPr>
        <w:t>jewellery</w:t>
      </w:r>
      <w:proofErr w:type="spellEnd"/>
      <w:r w:rsidRPr="00B420FC">
        <w:rPr>
          <w:sz w:val="32"/>
          <w:szCs w:val="32"/>
        </w:rPr>
        <w:t xml:space="preserve"> products along with product metadata. The system is planned using a modular architecture consisting of a frontend, backend API, embedding service, vector-search layer, and product catalogue. The expected outcome is a functional prototype demonstrating AI-assisted </w:t>
      </w:r>
      <w:proofErr w:type="spellStart"/>
      <w:r w:rsidRPr="00B420FC">
        <w:rPr>
          <w:sz w:val="32"/>
          <w:szCs w:val="32"/>
        </w:rPr>
        <w:t>jewellery</w:t>
      </w:r>
      <w:proofErr w:type="spellEnd"/>
      <w:r w:rsidRPr="00B420FC">
        <w:rPr>
          <w:sz w:val="32"/>
          <w:szCs w:val="32"/>
        </w:rPr>
        <w:t xml:space="preserve"> discovery, improved search convenience, and a foundation for future multimodal search, personalized recommendations, and virtual try-on applications</w:t>
      </w:r>
      <w:r w:rsidRPr="003818AB">
        <w:rPr>
          <w:sz w:val="28"/>
          <w:szCs w:val="28"/>
        </w:rPr>
        <w:t>.</w:t>
      </w:r>
    </w:p>
    <w:p w14:paraId="30E82358" w14:textId="77777777" w:rsidR="0058586E" w:rsidRPr="003818AB" w:rsidRDefault="00AE4127">
      <w:pPr>
        <w:rPr>
          <w:sz w:val="28"/>
          <w:szCs w:val="28"/>
        </w:rPr>
      </w:pPr>
      <w:r w:rsidRPr="003818AB">
        <w:rPr>
          <w:sz w:val="28"/>
          <w:szCs w:val="28"/>
        </w:rPr>
        <w:br w:type="page"/>
      </w:r>
    </w:p>
    <w:p w14:paraId="54A0A1F0" w14:textId="77777777" w:rsidR="0058586E" w:rsidRPr="003818AB" w:rsidRDefault="00AE4127">
      <w:pPr>
        <w:pStyle w:val="Heading1"/>
        <w:rPr>
          <w:sz w:val="36"/>
          <w:szCs w:val="36"/>
        </w:rPr>
      </w:pPr>
      <w:r w:rsidRPr="003818AB">
        <w:rPr>
          <w:sz w:val="36"/>
          <w:szCs w:val="36"/>
        </w:rPr>
        <w:lastRenderedPageBreak/>
        <w:t>CONTENTS</w:t>
      </w:r>
    </w:p>
    <w:p w14:paraId="31714C28" w14:textId="77777777" w:rsidR="0058586E" w:rsidRPr="00B420FC" w:rsidRDefault="00AE4127">
      <w:pPr>
        <w:spacing w:after="120"/>
        <w:rPr>
          <w:sz w:val="32"/>
          <w:szCs w:val="32"/>
        </w:rPr>
      </w:pPr>
      <w:r w:rsidRPr="00B420FC">
        <w:rPr>
          <w:sz w:val="32"/>
          <w:szCs w:val="32"/>
        </w:rPr>
        <w:t>Chapter 1 – Introduction: Background, Problem Statement, Need, Objectives, Scope, Expected Outcomes</w:t>
      </w:r>
    </w:p>
    <w:p w14:paraId="62835772" w14:textId="77777777" w:rsidR="0058586E" w:rsidRPr="00B420FC" w:rsidRDefault="00AE4127">
      <w:pPr>
        <w:spacing w:after="120"/>
        <w:rPr>
          <w:sz w:val="32"/>
          <w:szCs w:val="32"/>
        </w:rPr>
      </w:pPr>
      <w:r w:rsidRPr="00B420FC">
        <w:rPr>
          <w:sz w:val="32"/>
          <w:szCs w:val="32"/>
        </w:rPr>
        <w:t>Chapter 2 – Literature Review: Survey Table, Research Gap, Novelty/Innovation</w:t>
      </w:r>
    </w:p>
    <w:p w14:paraId="63BEA41A" w14:textId="77777777" w:rsidR="0058586E" w:rsidRPr="00B420FC" w:rsidRDefault="00AE4127">
      <w:pPr>
        <w:spacing w:after="120"/>
        <w:rPr>
          <w:sz w:val="32"/>
          <w:szCs w:val="32"/>
        </w:rPr>
      </w:pPr>
      <w:r w:rsidRPr="00B420FC">
        <w:rPr>
          <w:sz w:val="32"/>
          <w:szCs w:val="32"/>
        </w:rPr>
        <w:t>Chapter 3 – Proposed Methodology: Working Principle, Architecture/Block Diagram, Flowchart, Methodology, Components</w:t>
      </w:r>
    </w:p>
    <w:p w14:paraId="23AA64AB" w14:textId="77777777" w:rsidR="0058586E" w:rsidRPr="00B420FC" w:rsidRDefault="00AE4127">
      <w:pPr>
        <w:spacing w:after="120"/>
        <w:rPr>
          <w:sz w:val="32"/>
          <w:szCs w:val="32"/>
        </w:rPr>
      </w:pPr>
      <w:r w:rsidRPr="00B420FC">
        <w:rPr>
          <w:sz w:val="32"/>
          <w:szCs w:val="32"/>
        </w:rPr>
        <w:t>Chapter 4 – Project Planning: WBS, Gantt Chart, Roles, Risk Assessment</w:t>
      </w:r>
    </w:p>
    <w:p w14:paraId="5AE4CB30" w14:textId="77777777" w:rsidR="0058586E" w:rsidRPr="00B420FC" w:rsidRDefault="00AE4127">
      <w:pPr>
        <w:spacing w:after="120"/>
        <w:rPr>
          <w:sz w:val="32"/>
          <w:szCs w:val="32"/>
        </w:rPr>
      </w:pPr>
      <w:r w:rsidRPr="00B420FC">
        <w:rPr>
          <w:sz w:val="32"/>
          <w:szCs w:val="32"/>
        </w:rPr>
        <w:t>Chapter 5 – Resources &amp; Feasibility: Technical, Economic and Operational Feasibility, Budget, BOM</w:t>
      </w:r>
    </w:p>
    <w:p w14:paraId="1653CCD4" w14:textId="77777777" w:rsidR="0058586E" w:rsidRPr="00B420FC" w:rsidRDefault="00AE4127">
      <w:pPr>
        <w:spacing w:after="120"/>
        <w:rPr>
          <w:sz w:val="32"/>
          <w:szCs w:val="32"/>
        </w:rPr>
      </w:pPr>
      <w:r w:rsidRPr="00B420FC">
        <w:rPr>
          <w:sz w:val="32"/>
          <w:szCs w:val="32"/>
        </w:rPr>
        <w:t>Chapter 6 – Expected Results &amp; Impact: Expected Outcomes, Industrial Relevance, Sustainability, SDG Mapping, Future Scope</w:t>
      </w:r>
    </w:p>
    <w:p w14:paraId="27E59312" w14:textId="77777777" w:rsidR="0058586E" w:rsidRPr="00B420FC" w:rsidRDefault="00AE4127">
      <w:pPr>
        <w:spacing w:after="120"/>
        <w:rPr>
          <w:sz w:val="32"/>
          <w:szCs w:val="32"/>
        </w:rPr>
      </w:pPr>
      <w:r w:rsidRPr="00B420FC">
        <w:rPr>
          <w:sz w:val="32"/>
          <w:szCs w:val="32"/>
        </w:rPr>
        <w:t>Chapter 7 – Conclusion</w:t>
      </w:r>
    </w:p>
    <w:p w14:paraId="2D47D9E7" w14:textId="77777777" w:rsidR="0058586E" w:rsidRPr="00B420FC" w:rsidRDefault="00AE4127">
      <w:pPr>
        <w:spacing w:after="120"/>
        <w:rPr>
          <w:sz w:val="32"/>
          <w:szCs w:val="32"/>
        </w:rPr>
      </w:pPr>
      <w:r w:rsidRPr="00B420FC">
        <w:rPr>
          <w:sz w:val="32"/>
          <w:szCs w:val="32"/>
        </w:rPr>
        <w:t>References – IEEE Style</w:t>
      </w:r>
    </w:p>
    <w:p w14:paraId="387F4DE2" w14:textId="77777777" w:rsidR="0058586E" w:rsidRPr="00B420FC" w:rsidRDefault="00AE4127">
      <w:pPr>
        <w:spacing w:after="120"/>
        <w:rPr>
          <w:sz w:val="32"/>
          <w:szCs w:val="32"/>
        </w:rPr>
      </w:pPr>
      <w:r w:rsidRPr="00B420FC">
        <w:rPr>
          <w:sz w:val="32"/>
          <w:szCs w:val="32"/>
        </w:rPr>
        <w:t>Appendix – Optional supporting material</w:t>
      </w:r>
    </w:p>
    <w:p w14:paraId="06DB9E36" w14:textId="77777777" w:rsidR="0058586E" w:rsidRPr="003818AB" w:rsidRDefault="00AE4127">
      <w:pPr>
        <w:rPr>
          <w:sz w:val="28"/>
          <w:szCs w:val="28"/>
        </w:rPr>
      </w:pPr>
      <w:r w:rsidRPr="003818AB">
        <w:rPr>
          <w:sz w:val="28"/>
          <w:szCs w:val="28"/>
        </w:rPr>
        <w:br w:type="page"/>
      </w:r>
    </w:p>
    <w:p w14:paraId="32513F8E" w14:textId="77777777" w:rsidR="0058586E" w:rsidRPr="003818AB" w:rsidRDefault="00AE4127">
      <w:pPr>
        <w:pStyle w:val="Heading1"/>
        <w:rPr>
          <w:sz w:val="36"/>
          <w:szCs w:val="36"/>
        </w:rPr>
      </w:pPr>
      <w:r w:rsidRPr="003818AB">
        <w:rPr>
          <w:sz w:val="36"/>
          <w:szCs w:val="36"/>
        </w:rPr>
        <w:lastRenderedPageBreak/>
        <w:t>ABBREVIATIONS AND SYMBOLS</w:t>
      </w:r>
    </w:p>
    <w:tbl>
      <w:tblPr>
        <w:tblStyle w:val="TableGrid"/>
        <w:tblW w:w="0" w:type="auto"/>
        <w:jc w:val="center"/>
        <w:tblLook w:val="04A0" w:firstRow="1" w:lastRow="0" w:firstColumn="1" w:lastColumn="0" w:noHBand="0" w:noVBand="1"/>
      </w:tblPr>
      <w:tblGrid>
        <w:gridCol w:w="4891"/>
        <w:gridCol w:w="4891"/>
      </w:tblGrid>
      <w:tr w:rsidR="0058586E" w:rsidRPr="00174B20" w14:paraId="536E685A" w14:textId="77777777">
        <w:trPr>
          <w:jc w:val="center"/>
        </w:trPr>
        <w:tc>
          <w:tcPr>
            <w:tcW w:w="4896" w:type="dxa"/>
            <w:vAlign w:val="center"/>
          </w:tcPr>
          <w:p w14:paraId="71FFFE6E" w14:textId="77777777" w:rsidR="0058586E" w:rsidRPr="00174B20" w:rsidRDefault="00AE4127">
            <w:pPr>
              <w:rPr>
                <w:sz w:val="32"/>
                <w:szCs w:val="32"/>
              </w:rPr>
            </w:pPr>
            <w:r w:rsidRPr="00174B20">
              <w:rPr>
                <w:b/>
                <w:sz w:val="32"/>
                <w:szCs w:val="32"/>
              </w:rPr>
              <w:t>Abbreviation</w:t>
            </w:r>
          </w:p>
        </w:tc>
        <w:tc>
          <w:tcPr>
            <w:tcW w:w="4896" w:type="dxa"/>
            <w:vAlign w:val="center"/>
          </w:tcPr>
          <w:p w14:paraId="04D0A59F" w14:textId="77777777" w:rsidR="0058586E" w:rsidRPr="00174B20" w:rsidRDefault="00AE4127">
            <w:pPr>
              <w:rPr>
                <w:sz w:val="32"/>
                <w:szCs w:val="32"/>
              </w:rPr>
            </w:pPr>
            <w:r w:rsidRPr="00174B20">
              <w:rPr>
                <w:b/>
                <w:sz w:val="32"/>
                <w:szCs w:val="32"/>
              </w:rPr>
              <w:t>Meaning</w:t>
            </w:r>
          </w:p>
        </w:tc>
      </w:tr>
      <w:tr w:rsidR="0058586E" w:rsidRPr="00174B20" w14:paraId="0059D1CF" w14:textId="77777777">
        <w:trPr>
          <w:jc w:val="center"/>
        </w:trPr>
        <w:tc>
          <w:tcPr>
            <w:tcW w:w="4896" w:type="dxa"/>
            <w:vAlign w:val="center"/>
          </w:tcPr>
          <w:p w14:paraId="4DA62940" w14:textId="77777777" w:rsidR="0058586E" w:rsidRPr="00174B20" w:rsidRDefault="00AE4127">
            <w:pPr>
              <w:rPr>
                <w:sz w:val="32"/>
                <w:szCs w:val="32"/>
              </w:rPr>
            </w:pPr>
            <w:r w:rsidRPr="00174B20">
              <w:rPr>
                <w:sz w:val="32"/>
                <w:szCs w:val="32"/>
              </w:rPr>
              <w:t>AI</w:t>
            </w:r>
          </w:p>
        </w:tc>
        <w:tc>
          <w:tcPr>
            <w:tcW w:w="4896" w:type="dxa"/>
            <w:vAlign w:val="center"/>
          </w:tcPr>
          <w:p w14:paraId="7A894CF2" w14:textId="77777777" w:rsidR="0058586E" w:rsidRPr="00174B20" w:rsidRDefault="00AE4127">
            <w:pPr>
              <w:rPr>
                <w:sz w:val="32"/>
                <w:szCs w:val="32"/>
              </w:rPr>
            </w:pPr>
            <w:r w:rsidRPr="00174B20">
              <w:rPr>
                <w:sz w:val="32"/>
                <w:szCs w:val="32"/>
              </w:rPr>
              <w:t>Artificial Intelligence</w:t>
            </w:r>
          </w:p>
        </w:tc>
      </w:tr>
      <w:tr w:rsidR="0058586E" w:rsidRPr="00174B20" w14:paraId="39D043D3" w14:textId="77777777">
        <w:trPr>
          <w:jc w:val="center"/>
        </w:trPr>
        <w:tc>
          <w:tcPr>
            <w:tcW w:w="4896" w:type="dxa"/>
            <w:vAlign w:val="center"/>
          </w:tcPr>
          <w:p w14:paraId="10D2A946" w14:textId="77777777" w:rsidR="0058586E" w:rsidRPr="00174B20" w:rsidRDefault="00AE4127">
            <w:pPr>
              <w:rPr>
                <w:sz w:val="32"/>
                <w:szCs w:val="32"/>
              </w:rPr>
            </w:pPr>
            <w:r w:rsidRPr="00174B20">
              <w:rPr>
                <w:sz w:val="32"/>
                <w:szCs w:val="32"/>
              </w:rPr>
              <w:t>ML</w:t>
            </w:r>
          </w:p>
        </w:tc>
        <w:tc>
          <w:tcPr>
            <w:tcW w:w="4896" w:type="dxa"/>
            <w:vAlign w:val="center"/>
          </w:tcPr>
          <w:p w14:paraId="7CB4A94F" w14:textId="77777777" w:rsidR="0058586E" w:rsidRPr="00174B20" w:rsidRDefault="00AE4127">
            <w:pPr>
              <w:rPr>
                <w:sz w:val="32"/>
                <w:szCs w:val="32"/>
              </w:rPr>
            </w:pPr>
            <w:r w:rsidRPr="00174B20">
              <w:rPr>
                <w:sz w:val="32"/>
                <w:szCs w:val="32"/>
              </w:rPr>
              <w:t>Machine Learning</w:t>
            </w:r>
          </w:p>
        </w:tc>
      </w:tr>
      <w:tr w:rsidR="0058586E" w:rsidRPr="00174B20" w14:paraId="31C79B07" w14:textId="77777777">
        <w:trPr>
          <w:jc w:val="center"/>
        </w:trPr>
        <w:tc>
          <w:tcPr>
            <w:tcW w:w="4896" w:type="dxa"/>
            <w:vAlign w:val="center"/>
          </w:tcPr>
          <w:p w14:paraId="05C6D8F0" w14:textId="77777777" w:rsidR="0058586E" w:rsidRPr="00174B20" w:rsidRDefault="00AE4127">
            <w:pPr>
              <w:rPr>
                <w:sz w:val="32"/>
                <w:szCs w:val="32"/>
              </w:rPr>
            </w:pPr>
            <w:r w:rsidRPr="00174B20">
              <w:rPr>
                <w:sz w:val="32"/>
                <w:szCs w:val="32"/>
              </w:rPr>
              <w:t>CV</w:t>
            </w:r>
          </w:p>
        </w:tc>
        <w:tc>
          <w:tcPr>
            <w:tcW w:w="4896" w:type="dxa"/>
            <w:vAlign w:val="center"/>
          </w:tcPr>
          <w:p w14:paraId="387D1627" w14:textId="77777777" w:rsidR="0058586E" w:rsidRPr="00174B20" w:rsidRDefault="00AE4127">
            <w:pPr>
              <w:rPr>
                <w:sz w:val="32"/>
                <w:szCs w:val="32"/>
              </w:rPr>
            </w:pPr>
            <w:r w:rsidRPr="00174B20">
              <w:rPr>
                <w:sz w:val="32"/>
                <w:szCs w:val="32"/>
              </w:rPr>
              <w:t>Computer Vision</w:t>
            </w:r>
          </w:p>
        </w:tc>
      </w:tr>
      <w:tr w:rsidR="0058586E" w:rsidRPr="00174B20" w14:paraId="5EC382DD" w14:textId="77777777">
        <w:trPr>
          <w:jc w:val="center"/>
        </w:trPr>
        <w:tc>
          <w:tcPr>
            <w:tcW w:w="4896" w:type="dxa"/>
            <w:vAlign w:val="center"/>
          </w:tcPr>
          <w:p w14:paraId="5193329C" w14:textId="77777777" w:rsidR="0058586E" w:rsidRPr="00174B20" w:rsidRDefault="00AE4127">
            <w:pPr>
              <w:rPr>
                <w:sz w:val="32"/>
                <w:szCs w:val="32"/>
              </w:rPr>
            </w:pPr>
            <w:r w:rsidRPr="00174B20">
              <w:rPr>
                <w:sz w:val="32"/>
                <w:szCs w:val="32"/>
              </w:rPr>
              <w:t>NLP</w:t>
            </w:r>
          </w:p>
        </w:tc>
        <w:tc>
          <w:tcPr>
            <w:tcW w:w="4896" w:type="dxa"/>
            <w:vAlign w:val="center"/>
          </w:tcPr>
          <w:p w14:paraId="17096710" w14:textId="77777777" w:rsidR="0058586E" w:rsidRPr="00174B20" w:rsidRDefault="00AE4127">
            <w:pPr>
              <w:rPr>
                <w:sz w:val="32"/>
                <w:szCs w:val="32"/>
              </w:rPr>
            </w:pPr>
            <w:r w:rsidRPr="00174B20">
              <w:rPr>
                <w:sz w:val="32"/>
                <w:szCs w:val="32"/>
              </w:rPr>
              <w:t>Natural Language Processing</w:t>
            </w:r>
          </w:p>
        </w:tc>
      </w:tr>
      <w:tr w:rsidR="0058586E" w:rsidRPr="00174B20" w14:paraId="31ACAD32" w14:textId="77777777">
        <w:trPr>
          <w:jc w:val="center"/>
        </w:trPr>
        <w:tc>
          <w:tcPr>
            <w:tcW w:w="4896" w:type="dxa"/>
            <w:vAlign w:val="center"/>
          </w:tcPr>
          <w:p w14:paraId="0D803F04" w14:textId="77777777" w:rsidR="0058586E" w:rsidRPr="00174B20" w:rsidRDefault="00AE4127">
            <w:pPr>
              <w:rPr>
                <w:sz w:val="32"/>
                <w:szCs w:val="32"/>
              </w:rPr>
            </w:pPr>
            <w:r w:rsidRPr="00174B20">
              <w:rPr>
                <w:sz w:val="32"/>
                <w:szCs w:val="32"/>
              </w:rPr>
              <w:t>CLIP</w:t>
            </w:r>
          </w:p>
        </w:tc>
        <w:tc>
          <w:tcPr>
            <w:tcW w:w="4896" w:type="dxa"/>
            <w:vAlign w:val="center"/>
          </w:tcPr>
          <w:p w14:paraId="0BFE310E" w14:textId="77777777" w:rsidR="0058586E" w:rsidRPr="00174B20" w:rsidRDefault="00AE4127">
            <w:pPr>
              <w:rPr>
                <w:sz w:val="32"/>
                <w:szCs w:val="32"/>
              </w:rPr>
            </w:pPr>
            <w:r w:rsidRPr="00174B20">
              <w:rPr>
                <w:sz w:val="32"/>
                <w:szCs w:val="32"/>
              </w:rPr>
              <w:t>Contrastive Language–Image Pre-training</w:t>
            </w:r>
          </w:p>
        </w:tc>
      </w:tr>
      <w:tr w:rsidR="0058586E" w:rsidRPr="00174B20" w14:paraId="584ED089" w14:textId="77777777">
        <w:trPr>
          <w:jc w:val="center"/>
        </w:trPr>
        <w:tc>
          <w:tcPr>
            <w:tcW w:w="4896" w:type="dxa"/>
            <w:vAlign w:val="center"/>
          </w:tcPr>
          <w:p w14:paraId="487D191A" w14:textId="77777777" w:rsidR="0058586E" w:rsidRPr="00174B20" w:rsidRDefault="00AE4127">
            <w:pPr>
              <w:rPr>
                <w:sz w:val="32"/>
                <w:szCs w:val="32"/>
              </w:rPr>
            </w:pPr>
            <w:r w:rsidRPr="00174B20">
              <w:rPr>
                <w:sz w:val="32"/>
                <w:szCs w:val="32"/>
              </w:rPr>
              <w:t>API</w:t>
            </w:r>
          </w:p>
        </w:tc>
        <w:tc>
          <w:tcPr>
            <w:tcW w:w="4896" w:type="dxa"/>
            <w:vAlign w:val="center"/>
          </w:tcPr>
          <w:p w14:paraId="0238CE4B" w14:textId="77777777" w:rsidR="0058586E" w:rsidRPr="00174B20" w:rsidRDefault="00AE4127">
            <w:pPr>
              <w:rPr>
                <w:sz w:val="32"/>
                <w:szCs w:val="32"/>
              </w:rPr>
            </w:pPr>
            <w:r w:rsidRPr="00174B20">
              <w:rPr>
                <w:sz w:val="32"/>
                <w:szCs w:val="32"/>
              </w:rPr>
              <w:t>Application Programming Interface</w:t>
            </w:r>
          </w:p>
        </w:tc>
      </w:tr>
      <w:tr w:rsidR="0058586E" w:rsidRPr="00174B20" w14:paraId="44F22813" w14:textId="77777777">
        <w:trPr>
          <w:jc w:val="center"/>
        </w:trPr>
        <w:tc>
          <w:tcPr>
            <w:tcW w:w="4896" w:type="dxa"/>
            <w:vAlign w:val="center"/>
          </w:tcPr>
          <w:p w14:paraId="62A307F0" w14:textId="77777777" w:rsidR="0058586E" w:rsidRPr="00174B20" w:rsidRDefault="00AE4127">
            <w:pPr>
              <w:rPr>
                <w:sz w:val="32"/>
                <w:szCs w:val="32"/>
              </w:rPr>
            </w:pPr>
            <w:r w:rsidRPr="00174B20">
              <w:rPr>
                <w:sz w:val="32"/>
                <w:szCs w:val="32"/>
              </w:rPr>
              <w:t>DFD</w:t>
            </w:r>
          </w:p>
        </w:tc>
        <w:tc>
          <w:tcPr>
            <w:tcW w:w="4896" w:type="dxa"/>
            <w:vAlign w:val="center"/>
          </w:tcPr>
          <w:p w14:paraId="23746FCF" w14:textId="77777777" w:rsidR="0058586E" w:rsidRPr="00174B20" w:rsidRDefault="00AE4127">
            <w:pPr>
              <w:rPr>
                <w:sz w:val="32"/>
                <w:szCs w:val="32"/>
              </w:rPr>
            </w:pPr>
            <w:r w:rsidRPr="00174B20">
              <w:rPr>
                <w:sz w:val="32"/>
                <w:szCs w:val="32"/>
              </w:rPr>
              <w:t>Data Flow Diagram</w:t>
            </w:r>
          </w:p>
        </w:tc>
      </w:tr>
      <w:tr w:rsidR="0058586E" w:rsidRPr="00174B20" w14:paraId="65985AD3" w14:textId="77777777">
        <w:trPr>
          <w:jc w:val="center"/>
        </w:trPr>
        <w:tc>
          <w:tcPr>
            <w:tcW w:w="4896" w:type="dxa"/>
            <w:vAlign w:val="center"/>
          </w:tcPr>
          <w:p w14:paraId="18F82C82" w14:textId="77777777" w:rsidR="0058586E" w:rsidRPr="00174B20" w:rsidRDefault="00AE4127">
            <w:pPr>
              <w:rPr>
                <w:sz w:val="32"/>
                <w:szCs w:val="32"/>
              </w:rPr>
            </w:pPr>
            <w:r w:rsidRPr="00174B20">
              <w:rPr>
                <w:sz w:val="32"/>
                <w:szCs w:val="32"/>
              </w:rPr>
              <w:t>UML</w:t>
            </w:r>
          </w:p>
        </w:tc>
        <w:tc>
          <w:tcPr>
            <w:tcW w:w="4896" w:type="dxa"/>
            <w:vAlign w:val="center"/>
          </w:tcPr>
          <w:p w14:paraId="03D03545" w14:textId="77777777" w:rsidR="0058586E" w:rsidRPr="00174B20" w:rsidRDefault="00AE4127">
            <w:pPr>
              <w:rPr>
                <w:sz w:val="32"/>
                <w:szCs w:val="32"/>
              </w:rPr>
            </w:pPr>
            <w:r w:rsidRPr="00174B20">
              <w:rPr>
                <w:sz w:val="32"/>
                <w:szCs w:val="32"/>
              </w:rPr>
              <w:t>Unified Modeling Language</w:t>
            </w:r>
          </w:p>
        </w:tc>
      </w:tr>
      <w:tr w:rsidR="0058586E" w:rsidRPr="00174B20" w14:paraId="358C36AE" w14:textId="77777777">
        <w:trPr>
          <w:jc w:val="center"/>
        </w:trPr>
        <w:tc>
          <w:tcPr>
            <w:tcW w:w="4896" w:type="dxa"/>
            <w:vAlign w:val="center"/>
          </w:tcPr>
          <w:p w14:paraId="20E14ACA" w14:textId="77777777" w:rsidR="0058586E" w:rsidRPr="00174B20" w:rsidRDefault="00AE4127">
            <w:pPr>
              <w:rPr>
                <w:sz w:val="32"/>
                <w:szCs w:val="32"/>
              </w:rPr>
            </w:pPr>
            <w:r w:rsidRPr="00174B20">
              <w:rPr>
                <w:sz w:val="32"/>
                <w:szCs w:val="32"/>
              </w:rPr>
              <w:t>CSV</w:t>
            </w:r>
          </w:p>
        </w:tc>
        <w:tc>
          <w:tcPr>
            <w:tcW w:w="4896" w:type="dxa"/>
            <w:vAlign w:val="center"/>
          </w:tcPr>
          <w:p w14:paraId="7DFEDDB4" w14:textId="77777777" w:rsidR="0058586E" w:rsidRPr="00174B20" w:rsidRDefault="00AE4127">
            <w:pPr>
              <w:rPr>
                <w:sz w:val="32"/>
                <w:szCs w:val="32"/>
              </w:rPr>
            </w:pPr>
            <w:r w:rsidRPr="00174B20">
              <w:rPr>
                <w:sz w:val="32"/>
                <w:szCs w:val="32"/>
              </w:rPr>
              <w:t>Comma-Separated Values</w:t>
            </w:r>
          </w:p>
        </w:tc>
      </w:tr>
      <w:tr w:rsidR="0058586E" w:rsidRPr="00174B20" w14:paraId="6CD37854" w14:textId="77777777">
        <w:trPr>
          <w:jc w:val="center"/>
        </w:trPr>
        <w:tc>
          <w:tcPr>
            <w:tcW w:w="4896" w:type="dxa"/>
            <w:vAlign w:val="center"/>
          </w:tcPr>
          <w:p w14:paraId="5F1A8774" w14:textId="77777777" w:rsidR="0058586E" w:rsidRPr="00174B20" w:rsidRDefault="00AE4127">
            <w:pPr>
              <w:rPr>
                <w:sz w:val="32"/>
                <w:szCs w:val="32"/>
              </w:rPr>
            </w:pPr>
            <w:r w:rsidRPr="00174B20">
              <w:rPr>
                <w:sz w:val="32"/>
                <w:szCs w:val="32"/>
              </w:rPr>
              <w:t>UI</w:t>
            </w:r>
          </w:p>
        </w:tc>
        <w:tc>
          <w:tcPr>
            <w:tcW w:w="4896" w:type="dxa"/>
            <w:vAlign w:val="center"/>
          </w:tcPr>
          <w:p w14:paraId="17CB499B" w14:textId="77777777" w:rsidR="0058586E" w:rsidRPr="00174B20" w:rsidRDefault="00AE4127">
            <w:pPr>
              <w:rPr>
                <w:sz w:val="32"/>
                <w:szCs w:val="32"/>
              </w:rPr>
            </w:pPr>
            <w:r w:rsidRPr="00174B20">
              <w:rPr>
                <w:sz w:val="32"/>
                <w:szCs w:val="32"/>
              </w:rPr>
              <w:t>User Interface</w:t>
            </w:r>
          </w:p>
        </w:tc>
      </w:tr>
      <w:tr w:rsidR="0058586E" w:rsidRPr="00174B20" w14:paraId="23B5B088" w14:textId="77777777">
        <w:trPr>
          <w:jc w:val="center"/>
        </w:trPr>
        <w:tc>
          <w:tcPr>
            <w:tcW w:w="4896" w:type="dxa"/>
            <w:vAlign w:val="center"/>
          </w:tcPr>
          <w:p w14:paraId="07BC1120" w14:textId="77777777" w:rsidR="0058586E" w:rsidRPr="00174B20" w:rsidRDefault="00AE4127">
            <w:pPr>
              <w:rPr>
                <w:sz w:val="32"/>
                <w:szCs w:val="32"/>
              </w:rPr>
            </w:pPr>
            <w:r w:rsidRPr="00174B20">
              <w:rPr>
                <w:sz w:val="32"/>
                <w:szCs w:val="32"/>
              </w:rPr>
              <w:t>UX</w:t>
            </w:r>
          </w:p>
        </w:tc>
        <w:tc>
          <w:tcPr>
            <w:tcW w:w="4896" w:type="dxa"/>
            <w:vAlign w:val="center"/>
          </w:tcPr>
          <w:p w14:paraId="54E9AD99" w14:textId="77777777" w:rsidR="0058586E" w:rsidRPr="00174B20" w:rsidRDefault="00AE4127">
            <w:pPr>
              <w:rPr>
                <w:sz w:val="32"/>
                <w:szCs w:val="32"/>
              </w:rPr>
            </w:pPr>
            <w:r w:rsidRPr="00174B20">
              <w:rPr>
                <w:sz w:val="32"/>
                <w:szCs w:val="32"/>
              </w:rPr>
              <w:t>User Experience</w:t>
            </w:r>
          </w:p>
        </w:tc>
      </w:tr>
      <w:tr w:rsidR="0058586E" w:rsidRPr="00174B20" w14:paraId="7C29194D" w14:textId="77777777">
        <w:trPr>
          <w:jc w:val="center"/>
        </w:trPr>
        <w:tc>
          <w:tcPr>
            <w:tcW w:w="4896" w:type="dxa"/>
            <w:vAlign w:val="center"/>
          </w:tcPr>
          <w:p w14:paraId="0C42251B" w14:textId="77777777" w:rsidR="0058586E" w:rsidRPr="00174B20" w:rsidRDefault="00AE4127">
            <w:pPr>
              <w:rPr>
                <w:sz w:val="32"/>
                <w:szCs w:val="32"/>
              </w:rPr>
            </w:pPr>
            <w:r w:rsidRPr="00174B20">
              <w:rPr>
                <w:sz w:val="32"/>
                <w:szCs w:val="32"/>
              </w:rPr>
              <w:t>OCR</w:t>
            </w:r>
          </w:p>
        </w:tc>
        <w:tc>
          <w:tcPr>
            <w:tcW w:w="4896" w:type="dxa"/>
            <w:vAlign w:val="center"/>
          </w:tcPr>
          <w:p w14:paraId="60962C29" w14:textId="77777777" w:rsidR="0058586E" w:rsidRPr="00174B20" w:rsidRDefault="00AE4127">
            <w:pPr>
              <w:rPr>
                <w:sz w:val="32"/>
                <w:szCs w:val="32"/>
              </w:rPr>
            </w:pPr>
            <w:r w:rsidRPr="00174B20">
              <w:rPr>
                <w:sz w:val="32"/>
                <w:szCs w:val="32"/>
              </w:rPr>
              <w:t>Optical Character Recognition</w:t>
            </w:r>
          </w:p>
        </w:tc>
      </w:tr>
      <w:tr w:rsidR="0058586E" w:rsidRPr="00174B20" w14:paraId="017693BF" w14:textId="77777777">
        <w:trPr>
          <w:jc w:val="center"/>
        </w:trPr>
        <w:tc>
          <w:tcPr>
            <w:tcW w:w="4896" w:type="dxa"/>
            <w:vAlign w:val="center"/>
          </w:tcPr>
          <w:p w14:paraId="4FBC9B34" w14:textId="77777777" w:rsidR="0058586E" w:rsidRPr="00174B20" w:rsidRDefault="00AE4127">
            <w:pPr>
              <w:rPr>
                <w:sz w:val="32"/>
                <w:szCs w:val="32"/>
              </w:rPr>
            </w:pPr>
            <w:r w:rsidRPr="00174B20">
              <w:rPr>
                <w:sz w:val="32"/>
                <w:szCs w:val="32"/>
              </w:rPr>
              <w:t>ETL</w:t>
            </w:r>
          </w:p>
        </w:tc>
        <w:tc>
          <w:tcPr>
            <w:tcW w:w="4896" w:type="dxa"/>
            <w:vAlign w:val="center"/>
          </w:tcPr>
          <w:p w14:paraId="119AFA07" w14:textId="77777777" w:rsidR="0058586E" w:rsidRPr="00174B20" w:rsidRDefault="00AE4127">
            <w:pPr>
              <w:rPr>
                <w:sz w:val="32"/>
                <w:szCs w:val="32"/>
              </w:rPr>
            </w:pPr>
            <w:r w:rsidRPr="00174B20">
              <w:rPr>
                <w:sz w:val="32"/>
                <w:szCs w:val="32"/>
              </w:rPr>
              <w:t>Extract, Transform, Load</w:t>
            </w:r>
          </w:p>
        </w:tc>
      </w:tr>
      <w:tr w:rsidR="0058586E" w:rsidRPr="00174B20" w14:paraId="618C3DD3" w14:textId="77777777">
        <w:trPr>
          <w:jc w:val="center"/>
        </w:trPr>
        <w:tc>
          <w:tcPr>
            <w:tcW w:w="4896" w:type="dxa"/>
            <w:vAlign w:val="center"/>
          </w:tcPr>
          <w:p w14:paraId="3D0EB884" w14:textId="77777777" w:rsidR="0058586E" w:rsidRPr="00174B20" w:rsidRDefault="00AE4127">
            <w:pPr>
              <w:rPr>
                <w:sz w:val="32"/>
                <w:szCs w:val="32"/>
              </w:rPr>
            </w:pPr>
            <w:r w:rsidRPr="00174B20">
              <w:rPr>
                <w:sz w:val="32"/>
                <w:szCs w:val="32"/>
              </w:rPr>
              <w:t>BOM</w:t>
            </w:r>
          </w:p>
        </w:tc>
        <w:tc>
          <w:tcPr>
            <w:tcW w:w="4896" w:type="dxa"/>
            <w:vAlign w:val="center"/>
          </w:tcPr>
          <w:p w14:paraId="78C96748" w14:textId="77777777" w:rsidR="0058586E" w:rsidRPr="00174B20" w:rsidRDefault="00AE4127">
            <w:pPr>
              <w:rPr>
                <w:sz w:val="32"/>
                <w:szCs w:val="32"/>
              </w:rPr>
            </w:pPr>
            <w:r w:rsidRPr="00174B20">
              <w:rPr>
                <w:sz w:val="32"/>
                <w:szCs w:val="32"/>
              </w:rPr>
              <w:t>Bill of Materials</w:t>
            </w:r>
          </w:p>
        </w:tc>
      </w:tr>
      <w:tr w:rsidR="0058586E" w:rsidRPr="00174B20" w14:paraId="071D8D50" w14:textId="77777777">
        <w:trPr>
          <w:jc w:val="center"/>
        </w:trPr>
        <w:tc>
          <w:tcPr>
            <w:tcW w:w="4896" w:type="dxa"/>
            <w:vAlign w:val="center"/>
          </w:tcPr>
          <w:p w14:paraId="5C2CAD7A" w14:textId="77777777" w:rsidR="0058586E" w:rsidRPr="00174B20" w:rsidRDefault="00AE4127">
            <w:pPr>
              <w:rPr>
                <w:sz w:val="32"/>
                <w:szCs w:val="32"/>
              </w:rPr>
            </w:pPr>
            <w:r w:rsidRPr="00174B20">
              <w:rPr>
                <w:sz w:val="32"/>
                <w:szCs w:val="32"/>
              </w:rPr>
              <w:t>SDG</w:t>
            </w:r>
          </w:p>
        </w:tc>
        <w:tc>
          <w:tcPr>
            <w:tcW w:w="4896" w:type="dxa"/>
            <w:vAlign w:val="center"/>
          </w:tcPr>
          <w:p w14:paraId="39081BC1" w14:textId="77777777" w:rsidR="0058586E" w:rsidRPr="00174B20" w:rsidRDefault="00AE4127">
            <w:pPr>
              <w:rPr>
                <w:sz w:val="32"/>
                <w:szCs w:val="32"/>
              </w:rPr>
            </w:pPr>
            <w:r w:rsidRPr="00174B20">
              <w:rPr>
                <w:sz w:val="32"/>
                <w:szCs w:val="32"/>
              </w:rPr>
              <w:t>Sustainable Development Goal</w:t>
            </w:r>
          </w:p>
        </w:tc>
      </w:tr>
      <w:tr w:rsidR="0058586E" w:rsidRPr="00174B20" w14:paraId="7AD3CFAE" w14:textId="77777777">
        <w:trPr>
          <w:jc w:val="center"/>
        </w:trPr>
        <w:tc>
          <w:tcPr>
            <w:tcW w:w="4896" w:type="dxa"/>
            <w:vAlign w:val="center"/>
          </w:tcPr>
          <w:p w14:paraId="13C2F382" w14:textId="77777777" w:rsidR="0058586E" w:rsidRPr="00174B20" w:rsidRDefault="00AE4127">
            <w:pPr>
              <w:rPr>
                <w:sz w:val="32"/>
                <w:szCs w:val="32"/>
              </w:rPr>
            </w:pPr>
            <w:r w:rsidRPr="00174B20">
              <w:rPr>
                <w:sz w:val="32"/>
                <w:szCs w:val="32"/>
              </w:rPr>
              <w:t>Top-K</w:t>
            </w:r>
          </w:p>
        </w:tc>
        <w:tc>
          <w:tcPr>
            <w:tcW w:w="4896" w:type="dxa"/>
            <w:vAlign w:val="center"/>
          </w:tcPr>
          <w:p w14:paraId="3904739B" w14:textId="78BD50AF" w:rsidR="0058586E" w:rsidRPr="00174B20" w:rsidRDefault="00AE4127">
            <w:pPr>
              <w:rPr>
                <w:sz w:val="32"/>
                <w:szCs w:val="32"/>
              </w:rPr>
            </w:pPr>
            <w:r w:rsidRPr="00174B20">
              <w:rPr>
                <w:sz w:val="32"/>
                <w:szCs w:val="32"/>
              </w:rPr>
              <w:t xml:space="preserve">Top K </w:t>
            </w:r>
            <w:r w:rsidR="00B420FC" w:rsidRPr="00174B20">
              <w:rPr>
                <w:sz w:val="32"/>
                <w:szCs w:val="32"/>
              </w:rPr>
              <w:t>similarity search result</w:t>
            </w:r>
          </w:p>
        </w:tc>
      </w:tr>
      <w:tr w:rsidR="0058586E" w:rsidRPr="00174B20" w14:paraId="2F3F2431" w14:textId="77777777">
        <w:trPr>
          <w:jc w:val="center"/>
        </w:trPr>
        <w:tc>
          <w:tcPr>
            <w:tcW w:w="4896" w:type="dxa"/>
            <w:vAlign w:val="center"/>
          </w:tcPr>
          <w:p w14:paraId="2AD34644" w14:textId="77777777" w:rsidR="0058586E" w:rsidRPr="00174B20" w:rsidRDefault="00AE4127">
            <w:pPr>
              <w:rPr>
                <w:sz w:val="32"/>
                <w:szCs w:val="32"/>
              </w:rPr>
            </w:pPr>
            <w:r w:rsidRPr="00174B20">
              <w:rPr>
                <w:sz w:val="32"/>
                <w:szCs w:val="32"/>
              </w:rPr>
              <w:t>HTTP</w:t>
            </w:r>
          </w:p>
        </w:tc>
        <w:tc>
          <w:tcPr>
            <w:tcW w:w="4896" w:type="dxa"/>
            <w:vAlign w:val="center"/>
          </w:tcPr>
          <w:p w14:paraId="063B6284" w14:textId="77777777" w:rsidR="0058586E" w:rsidRPr="00174B20" w:rsidRDefault="00AE4127">
            <w:pPr>
              <w:rPr>
                <w:sz w:val="32"/>
                <w:szCs w:val="32"/>
              </w:rPr>
            </w:pPr>
            <w:r w:rsidRPr="00174B20">
              <w:rPr>
                <w:sz w:val="32"/>
                <w:szCs w:val="32"/>
              </w:rPr>
              <w:t>Hypertext Transfer Protocol</w:t>
            </w:r>
          </w:p>
        </w:tc>
      </w:tr>
      <w:tr w:rsidR="0058586E" w:rsidRPr="00174B20" w14:paraId="668A4EB1" w14:textId="77777777">
        <w:trPr>
          <w:jc w:val="center"/>
        </w:trPr>
        <w:tc>
          <w:tcPr>
            <w:tcW w:w="4896" w:type="dxa"/>
            <w:vAlign w:val="center"/>
          </w:tcPr>
          <w:p w14:paraId="245C3528" w14:textId="77777777" w:rsidR="0058586E" w:rsidRPr="00174B20" w:rsidRDefault="00AE4127">
            <w:pPr>
              <w:rPr>
                <w:sz w:val="32"/>
                <w:szCs w:val="32"/>
              </w:rPr>
            </w:pPr>
            <w:r w:rsidRPr="00174B20">
              <w:rPr>
                <w:sz w:val="32"/>
                <w:szCs w:val="32"/>
              </w:rPr>
              <w:t>JSON</w:t>
            </w:r>
          </w:p>
        </w:tc>
        <w:tc>
          <w:tcPr>
            <w:tcW w:w="4896" w:type="dxa"/>
            <w:vAlign w:val="center"/>
          </w:tcPr>
          <w:p w14:paraId="007012B5" w14:textId="77777777" w:rsidR="0058586E" w:rsidRPr="00174B20" w:rsidRDefault="00AE4127">
            <w:pPr>
              <w:rPr>
                <w:sz w:val="32"/>
                <w:szCs w:val="32"/>
              </w:rPr>
            </w:pPr>
            <w:r w:rsidRPr="00174B20">
              <w:rPr>
                <w:sz w:val="32"/>
                <w:szCs w:val="32"/>
              </w:rPr>
              <w:t>JavaScript Object Notation</w:t>
            </w:r>
          </w:p>
        </w:tc>
      </w:tr>
      <w:tr w:rsidR="0058586E" w:rsidRPr="00174B20" w14:paraId="0D3B2AA2" w14:textId="77777777">
        <w:trPr>
          <w:jc w:val="center"/>
        </w:trPr>
        <w:tc>
          <w:tcPr>
            <w:tcW w:w="4896" w:type="dxa"/>
            <w:vAlign w:val="center"/>
          </w:tcPr>
          <w:p w14:paraId="62F9CB32" w14:textId="77777777" w:rsidR="0058586E" w:rsidRPr="00174B20" w:rsidRDefault="00AE4127">
            <w:pPr>
              <w:rPr>
                <w:sz w:val="32"/>
                <w:szCs w:val="32"/>
              </w:rPr>
            </w:pPr>
            <w:r w:rsidRPr="00174B20">
              <w:rPr>
                <w:sz w:val="32"/>
                <w:szCs w:val="32"/>
              </w:rPr>
              <w:t>DB</w:t>
            </w:r>
          </w:p>
        </w:tc>
        <w:tc>
          <w:tcPr>
            <w:tcW w:w="4896" w:type="dxa"/>
            <w:vAlign w:val="center"/>
          </w:tcPr>
          <w:p w14:paraId="23F51BE0" w14:textId="77777777" w:rsidR="0058586E" w:rsidRPr="00174B20" w:rsidRDefault="00AE4127">
            <w:pPr>
              <w:rPr>
                <w:sz w:val="32"/>
                <w:szCs w:val="32"/>
              </w:rPr>
            </w:pPr>
            <w:r w:rsidRPr="00174B20">
              <w:rPr>
                <w:sz w:val="32"/>
                <w:szCs w:val="32"/>
              </w:rPr>
              <w:t>Database</w:t>
            </w:r>
          </w:p>
        </w:tc>
      </w:tr>
    </w:tbl>
    <w:p w14:paraId="31DF3C8E" w14:textId="77777777" w:rsidR="0058586E" w:rsidRPr="003818AB" w:rsidRDefault="00AE4127">
      <w:pPr>
        <w:rPr>
          <w:sz w:val="28"/>
          <w:szCs w:val="28"/>
        </w:rPr>
      </w:pPr>
      <w:r w:rsidRPr="003818AB">
        <w:rPr>
          <w:sz w:val="28"/>
          <w:szCs w:val="28"/>
        </w:rPr>
        <w:br w:type="page"/>
      </w:r>
    </w:p>
    <w:p w14:paraId="5C22D3CC" w14:textId="77777777" w:rsidR="0058586E" w:rsidRPr="003818AB" w:rsidRDefault="00AE4127">
      <w:pPr>
        <w:pStyle w:val="Heading1"/>
        <w:rPr>
          <w:sz w:val="36"/>
          <w:szCs w:val="36"/>
        </w:rPr>
      </w:pPr>
      <w:r w:rsidRPr="003818AB">
        <w:rPr>
          <w:sz w:val="36"/>
          <w:szCs w:val="36"/>
        </w:rPr>
        <w:lastRenderedPageBreak/>
        <w:t>CHAPTER 1: INTRODUCTION</w:t>
      </w:r>
    </w:p>
    <w:p w14:paraId="3F242C80" w14:textId="77777777" w:rsidR="0058586E" w:rsidRPr="003818AB" w:rsidRDefault="00AE4127">
      <w:pPr>
        <w:pStyle w:val="Heading2"/>
        <w:rPr>
          <w:sz w:val="32"/>
          <w:szCs w:val="32"/>
        </w:rPr>
      </w:pPr>
      <w:r w:rsidRPr="003818AB">
        <w:rPr>
          <w:sz w:val="32"/>
          <w:szCs w:val="32"/>
        </w:rPr>
        <w:t>1.1 Background</w:t>
      </w:r>
    </w:p>
    <w:p w14:paraId="69CBF9D9" w14:textId="77777777" w:rsidR="0058586E" w:rsidRPr="003818AB" w:rsidRDefault="00AE4127">
      <w:pPr>
        <w:spacing w:after="120"/>
        <w:rPr>
          <w:sz w:val="28"/>
          <w:szCs w:val="28"/>
        </w:rPr>
      </w:pPr>
      <w:proofErr w:type="spellStart"/>
      <w:r w:rsidRPr="003818AB">
        <w:rPr>
          <w:sz w:val="28"/>
          <w:szCs w:val="28"/>
        </w:rPr>
        <w:t>Jewellery</w:t>
      </w:r>
      <w:proofErr w:type="spellEnd"/>
      <w:r w:rsidRPr="003818AB">
        <w:rPr>
          <w:sz w:val="28"/>
          <w:szCs w:val="28"/>
        </w:rPr>
        <w:t xml:space="preserve"> is a highly visual product category in which customers often judge products by appearance, shape, material, stone arrangement, design pattern, and overall style. In a conventional digital catalogue, customers generally search using names, keywords, categories, or filters. However, a customer may possess only a photograph or reference image of a desired </w:t>
      </w:r>
      <w:proofErr w:type="spellStart"/>
      <w:r w:rsidRPr="003818AB">
        <w:rPr>
          <w:sz w:val="28"/>
          <w:szCs w:val="28"/>
        </w:rPr>
        <w:t>jewellery</w:t>
      </w:r>
      <w:proofErr w:type="spellEnd"/>
      <w:r w:rsidRPr="003818AB">
        <w:rPr>
          <w:sz w:val="28"/>
          <w:szCs w:val="28"/>
        </w:rPr>
        <w:t xml:space="preserve"> design. In such a case, identifying the correct search terms can be difficult.</w:t>
      </w:r>
    </w:p>
    <w:p w14:paraId="513CE162" w14:textId="77777777" w:rsidR="0058586E" w:rsidRPr="003818AB" w:rsidRDefault="00AE4127">
      <w:pPr>
        <w:spacing w:after="120"/>
        <w:rPr>
          <w:sz w:val="28"/>
          <w:szCs w:val="28"/>
        </w:rPr>
      </w:pPr>
      <w:r w:rsidRPr="003818AB">
        <w:rPr>
          <w:sz w:val="28"/>
          <w:szCs w:val="28"/>
        </w:rPr>
        <w:t xml:space="preserve">Recent developments in artificial intelligence and computer vision provide an opportunity to build visual-search systems that represent images as numerical embeddings. These embeddings can be compared using vector similarity measures. For an AI-Based </w:t>
      </w:r>
      <w:proofErr w:type="spellStart"/>
      <w:r w:rsidRPr="003818AB">
        <w:rPr>
          <w:sz w:val="28"/>
          <w:szCs w:val="28"/>
        </w:rPr>
        <w:t>Jewellery</w:t>
      </w:r>
      <w:proofErr w:type="spellEnd"/>
      <w:r w:rsidRPr="003818AB">
        <w:rPr>
          <w:sz w:val="28"/>
          <w:szCs w:val="28"/>
        </w:rPr>
        <w:t xml:space="preserve"> Finder, the same approach can be applied to </w:t>
      </w:r>
      <w:proofErr w:type="spellStart"/>
      <w:r w:rsidRPr="003818AB">
        <w:rPr>
          <w:sz w:val="28"/>
          <w:szCs w:val="28"/>
        </w:rPr>
        <w:t>jewellery</w:t>
      </w:r>
      <w:proofErr w:type="spellEnd"/>
      <w:r w:rsidRPr="003818AB">
        <w:rPr>
          <w:sz w:val="28"/>
          <w:szCs w:val="28"/>
        </w:rPr>
        <w:t xml:space="preserve"> product images so that an uploaded reference image can be matched against a catalogue of available designs.</w:t>
      </w:r>
    </w:p>
    <w:p w14:paraId="279F477E" w14:textId="77777777" w:rsidR="0058586E" w:rsidRPr="003818AB" w:rsidRDefault="00AE4127">
      <w:pPr>
        <w:spacing w:after="120"/>
        <w:rPr>
          <w:sz w:val="28"/>
          <w:szCs w:val="28"/>
        </w:rPr>
      </w:pPr>
      <w:r w:rsidRPr="003818AB">
        <w:rPr>
          <w:sz w:val="28"/>
          <w:szCs w:val="28"/>
        </w:rPr>
        <w:t xml:space="preserve">The proposed project therefore focuses on developing a prototype that combines an image-embedding model, vector similarity search, product metadata, and a user-friendly web interface. The system is intended to demonstrate how AI can improve </w:t>
      </w:r>
      <w:proofErr w:type="spellStart"/>
      <w:r w:rsidRPr="003818AB">
        <w:rPr>
          <w:sz w:val="28"/>
          <w:szCs w:val="28"/>
        </w:rPr>
        <w:t>jewellery</w:t>
      </w:r>
      <w:proofErr w:type="spellEnd"/>
      <w:r w:rsidRPr="003818AB">
        <w:rPr>
          <w:sz w:val="28"/>
          <w:szCs w:val="28"/>
        </w:rPr>
        <w:t xml:space="preserve"> discovery without requiring the user to know the exact product name.</w:t>
      </w:r>
    </w:p>
    <w:p w14:paraId="24866CEA" w14:textId="77777777" w:rsidR="0058586E" w:rsidRPr="003818AB" w:rsidRDefault="00AE4127">
      <w:pPr>
        <w:pStyle w:val="Heading2"/>
        <w:rPr>
          <w:sz w:val="32"/>
          <w:szCs w:val="32"/>
        </w:rPr>
      </w:pPr>
      <w:r w:rsidRPr="003818AB">
        <w:rPr>
          <w:sz w:val="32"/>
          <w:szCs w:val="32"/>
        </w:rPr>
        <w:t>1.2 Problem Statement</w:t>
      </w:r>
    </w:p>
    <w:p w14:paraId="540D1311" w14:textId="77777777" w:rsidR="0058586E" w:rsidRPr="003818AB" w:rsidRDefault="00AE4127">
      <w:pPr>
        <w:spacing w:after="120"/>
        <w:rPr>
          <w:sz w:val="28"/>
          <w:szCs w:val="28"/>
        </w:rPr>
      </w:pPr>
      <w:r w:rsidRPr="003818AB">
        <w:rPr>
          <w:sz w:val="28"/>
          <w:szCs w:val="28"/>
        </w:rPr>
        <w:t xml:space="preserve">Existing </w:t>
      </w:r>
      <w:proofErr w:type="spellStart"/>
      <w:r w:rsidRPr="003818AB">
        <w:rPr>
          <w:sz w:val="28"/>
          <w:szCs w:val="28"/>
        </w:rPr>
        <w:t>jewellery</w:t>
      </w:r>
      <w:proofErr w:type="spellEnd"/>
      <w:r w:rsidRPr="003818AB">
        <w:rPr>
          <w:sz w:val="28"/>
          <w:szCs w:val="28"/>
        </w:rPr>
        <w:t xml:space="preserve"> catalogue search systems commonly depend on textual product information and manually selected filters. When users have a reference image but lack the product name, description, or exact keywords, conventional search may fail to identify visually relevant products. Searching large </w:t>
      </w:r>
      <w:proofErr w:type="spellStart"/>
      <w:r w:rsidRPr="003818AB">
        <w:rPr>
          <w:sz w:val="28"/>
          <w:szCs w:val="28"/>
        </w:rPr>
        <w:t>jewellery</w:t>
      </w:r>
      <w:proofErr w:type="spellEnd"/>
      <w:r w:rsidRPr="003818AB">
        <w:rPr>
          <w:sz w:val="28"/>
          <w:szCs w:val="28"/>
        </w:rPr>
        <w:t xml:space="preserve"> catalogues manually is also time-consuming.</w:t>
      </w:r>
    </w:p>
    <w:p w14:paraId="14A146A6" w14:textId="77777777" w:rsidR="0058586E" w:rsidRPr="003818AB" w:rsidRDefault="00AE4127">
      <w:pPr>
        <w:spacing w:after="120"/>
        <w:rPr>
          <w:sz w:val="28"/>
          <w:szCs w:val="28"/>
        </w:rPr>
      </w:pPr>
      <w:r w:rsidRPr="003818AB">
        <w:rPr>
          <w:sz w:val="28"/>
          <w:szCs w:val="28"/>
        </w:rPr>
        <w:t xml:space="preserve">The proposed problem is to design and develop an AI-based visual </w:t>
      </w:r>
      <w:proofErr w:type="spellStart"/>
      <w:r w:rsidRPr="003818AB">
        <w:rPr>
          <w:sz w:val="28"/>
          <w:szCs w:val="28"/>
        </w:rPr>
        <w:t>jewellery</w:t>
      </w:r>
      <w:proofErr w:type="spellEnd"/>
      <w:r w:rsidRPr="003818AB">
        <w:rPr>
          <w:sz w:val="28"/>
          <w:szCs w:val="28"/>
        </w:rPr>
        <w:t xml:space="preserve"> search system that accepts a </w:t>
      </w:r>
      <w:proofErr w:type="spellStart"/>
      <w:r w:rsidRPr="003818AB">
        <w:rPr>
          <w:sz w:val="28"/>
          <w:szCs w:val="28"/>
        </w:rPr>
        <w:t>jewellery</w:t>
      </w:r>
      <w:proofErr w:type="spellEnd"/>
      <w:r w:rsidRPr="003818AB">
        <w:rPr>
          <w:sz w:val="28"/>
          <w:szCs w:val="28"/>
        </w:rPr>
        <w:t xml:space="preserve"> image as input, extracts meaningful visual features, searches a product catalogue using vector similarity, and returns the most relevant </w:t>
      </w:r>
      <w:proofErr w:type="spellStart"/>
      <w:r w:rsidRPr="003818AB">
        <w:rPr>
          <w:sz w:val="28"/>
          <w:szCs w:val="28"/>
        </w:rPr>
        <w:t>jewellery</w:t>
      </w:r>
      <w:proofErr w:type="spellEnd"/>
      <w:r w:rsidRPr="003818AB">
        <w:rPr>
          <w:sz w:val="28"/>
          <w:szCs w:val="28"/>
        </w:rPr>
        <w:t xml:space="preserve"> designs.</w:t>
      </w:r>
    </w:p>
    <w:p w14:paraId="0A200F1F" w14:textId="77777777" w:rsidR="0058586E" w:rsidRPr="003818AB" w:rsidRDefault="00AE4127">
      <w:pPr>
        <w:pStyle w:val="Heading2"/>
        <w:rPr>
          <w:sz w:val="32"/>
          <w:szCs w:val="32"/>
        </w:rPr>
      </w:pPr>
      <w:r w:rsidRPr="003818AB">
        <w:rPr>
          <w:sz w:val="32"/>
          <w:szCs w:val="32"/>
        </w:rPr>
        <w:t>1.3 Need of the Project</w:t>
      </w:r>
    </w:p>
    <w:p w14:paraId="0AF0D050" w14:textId="77777777" w:rsidR="0058586E" w:rsidRPr="003818AB" w:rsidRDefault="00AE4127">
      <w:pPr>
        <w:spacing w:after="120"/>
        <w:rPr>
          <w:sz w:val="28"/>
          <w:szCs w:val="28"/>
        </w:rPr>
      </w:pPr>
      <w:r w:rsidRPr="003818AB">
        <w:rPr>
          <w:sz w:val="28"/>
          <w:szCs w:val="28"/>
        </w:rPr>
        <w:t>• To reduce dependency on exact product names and keywords.</w:t>
      </w:r>
    </w:p>
    <w:p w14:paraId="53743B71" w14:textId="77777777" w:rsidR="0058586E" w:rsidRPr="003818AB" w:rsidRDefault="00AE4127">
      <w:pPr>
        <w:spacing w:after="120"/>
        <w:rPr>
          <w:sz w:val="28"/>
          <w:szCs w:val="28"/>
        </w:rPr>
      </w:pPr>
      <w:r w:rsidRPr="003818AB">
        <w:rPr>
          <w:sz w:val="28"/>
          <w:szCs w:val="28"/>
        </w:rPr>
        <w:t xml:space="preserve">• To provide an intuitive image-based search method for </w:t>
      </w:r>
      <w:proofErr w:type="spellStart"/>
      <w:r w:rsidRPr="003818AB">
        <w:rPr>
          <w:sz w:val="28"/>
          <w:szCs w:val="28"/>
        </w:rPr>
        <w:t>jewellery</w:t>
      </w:r>
      <w:proofErr w:type="spellEnd"/>
      <w:r w:rsidRPr="003818AB">
        <w:rPr>
          <w:sz w:val="28"/>
          <w:szCs w:val="28"/>
        </w:rPr>
        <w:t xml:space="preserve"> customers.</w:t>
      </w:r>
    </w:p>
    <w:p w14:paraId="2D19489A" w14:textId="77777777" w:rsidR="0058586E" w:rsidRPr="003818AB" w:rsidRDefault="00AE4127">
      <w:pPr>
        <w:spacing w:after="120"/>
        <w:rPr>
          <w:sz w:val="28"/>
          <w:szCs w:val="28"/>
        </w:rPr>
      </w:pPr>
      <w:r w:rsidRPr="003818AB">
        <w:rPr>
          <w:sz w:val="28"/>
          <w:szCs w:val="28"/>
        </w:rPr>
        <w:t>• To improve product discovery in large digital catalogues.</w:t>
      </w:r>
    </w:p>
    <w:p w14:paraId="3E02FAA9" w14:textId="77777777" w:rsidR="0058586E" w:rsidRPr="003818AB" w:rsidRDefault="00AE4127">
      <w:pPr>
        <w:spacing w:after="120"/>
        <w:rPr>
          <w:sz w:val="28"/>
          <w:szCs w:val="28"/>
        </w:rPr>
      </w:pPr>
      <w:r w:rsidRPr="003818AB">
        <w:rPr>
          <w:sz w:val="28"/>
          <w:szCs w:val="28"/>
        </w:rPr>
        <w:lastRenderedPageBreak/>
        <w:t>• To demonstrate the practical use of computer vision and vector databases in e-commerce.</w:t>
      </w:r>
    </w:p>
    <w:p w14:paraId="13570083" w14:textId="77777777" w:rsidR="0058586E" w:rsidRPr="003818AB" w:rsidRDefault="00AE4127">
      <w:pPr>
        <w:spacing w:after="120"/>
        <w:rPr>
          <w:sz w:val="28"/>
          <w:szCs w:val="28"/>
        </w:rPr>
      </w:pPr>
      <w:r w:rsidRPr="003818AB">
        <w:rPr>
          <w:sz w:val="28"/>
          <w:szCs w:val="28"/>
        </w:rPr>
        <w:t>• To provide a modular foundation that can later support text search, recommendations, and multimodal retrieval.</w:t>
      </w:r>
    </w:p>
    <w:p w14:paraId="0BBB5046" w14:textId="77777777" w:rsidR="0058586E" w:rsidRPr="003818AB" w:rsidRDefault="00AE4127">
      <w:pPr>
        <w:pStyle w:val="Heading2"/>
        <w:rPr>
          <w:sz w:val="32"/>
          <w:szCs w:val="32"/>
        </w:rPr>
      </w:pPr>
      <w:r w:rsidRPr="003818AB">
        <w:rPr>
          <w:sz w:val="32"/>
          <w:szCs w:val="32"/>
        </w:rPr>
        <w:t>1.4 Objectives</w:t>
      </w:r>
    </w:p>
    <w:p w14:paraId="2C034720" w14:textId="77777777" w:rsidR="0058586E" w:rsidRPr="003818AB" w:rsidRDefault="00AE4127">
      <w:pPr>
        <w:spacing w:after="120"/>
        <w:rPr>
          <w:sz w:val="28"/>
          <w:szCs w:val="28"/>
        </w:rPr>
      </w:pPr>
      <w:r w:rsidRPr="003818AB">
        <w:rPr>
          <w:sz w:val="28"/>
          <w:szCs w:val="28"/>
        </w:rPr>
        <w:t xml:space="preserve">• To design and develop a web-based AI </w:t>
      </w:r>
      <w:proofErr w:type="spellStart"/>
      <w:r w:rsidRPr="003818AB">
        <w:rPr>
          <w:sz w:val="28"/>
          <w:szCs w:val="28"/>
        </w:rPr>
        <w:t>jewellery</w:t>
      </w:r>
      <w:proofErr w:type="spellEnd"/>
      <w:r w:rsidRPr="003818AB">
        <w:rPr>
          <w:sz w:val="28"/>
          <w:szCs w:val="28"/>
        </w:rPr>
        <w:t xml:space="preserve"> visual-search prototype.</w:t>
      </w:r>
    </w:p>
    <w:p w14:paraId="14CC6B39" w14:textId="77777777" w:rsidR="0058586E" w:rsidRPr="003818AB" w:rsidRDefault="00AE4127">
      <w:pPr>
        <w:spacing w:after="120"/>
        <w:rPr>
          <w:sz w:val="28"/>
          <w:szCs w:val="28"/>
        </w:rPr>
      </w:pPr>
      <w:r w:rsidRPr="003818AB">
        <w:rPr>
          <w:sz w:val="28"/>
          <w:szCs w:val="28"/>
        </w:rPr>
        <w:t xml:space="preserve">• To generate image embeddings for </w:t>
      </w:r>
      <w:proofErr w:type="spellStart"/>
      <w:r w:rsidRPr="003818AB">
        <w:rPr>
          <w:sz w:val="28"/>
          <w:szCs w:val="28"/>
        </w:rPr>
        <w:t>jewellery</w:t>
      </w:r>
      <w:proofErr w:type="spellEnd"/>
      <w:r w:rsidRPr="003818AB">
        <w:rPr>
          <w:sz w:val="28"/>
          <w:szCs w:val="28"/>
        </w:rPr>
        <w:t xml:space="preserve"> images using a suitable vision-language embedding model such as CLIP.</w:t>
      </w:r>
    </w:p>
    <w:p w14:paraId="013A1FF6" w14:textId="77777777" w:rsidR="0058586E" w:rsidRPr="003818AB" w:rsidRDefault="00AE4127">
      <w:pPr>
        <w:spacing w:after="120"/>
        <w:rPr>
          <w:sz w:val="28"/>
          <w:szCs w:val="28"/>
        </w:rPr>
      </w:pPr>
      <w:r w:rsidRPr="003818AB">
        <w:rPr>
          <w:sz w:val="28"/>
          <w:szCs w:val="28"/>
        </w:rPr>
        <w:t xml:space="preserve">• To store and retrieve </w:t>
      </w:r>
      <w:proofErr w:type="spellStart"/>
      <w:r w:rsidRPr="003818AB">
        <w:rPr>
          <w:sz w:val="28"/>
          <w:szCs w:val="28"/>
        </w:rPr>
        <w:t>jewellery</w:t>
      </w:r>
      <w:proofErr w:type="spellEnd"/>
      <w:r w:rsidRPr="003818AB">
        <w:rPr>
          <w:sz w:val="28"/>
          <w:szCs w:val="28"/>
        </w:rPr>
        <w:t xml:space="preserve"> embeddings using a vector-search system such as Pinecone.</w:t>
      </w:r>
    </w:p>
    <w:p w14:paraId="2DE8C0F6" w14:textId="77777777" w:rsidR="0058586E" w:rsidRPr="003818AB" w:rsidRDefault="00AE4127">
      <w:pPr>
        <w:spacing w:after="120"/>
        <w:rPr>
          <w:sz w:val="28"/>
          <w:szCs w:val="28"/>
        </w:rPr>
      </w:pPr>
      <w:r w:rsidRPr="003818AB">
        <w:rPr>
          <w:sz w:val="28"/>
          <w:szCs w:val="28"/>
        </w:rPr>
        <w:t xml:space="preserve">• To implement Top-K similarity retrieval and display relevant </w:t>
      </w:r>
      <w:proofErr w:type="spellStart"/>
      <w:r w:rsidRPr="003818AB">
        <w:rPr>
          <w:sz w:val="28"/>
          <w:szCs w:val="28"/>
        </w:rPr>
        <w:t>jewellery</w:t>
      </w:r>
      <w:proofErr w:type="spellEnd"/>
      <w:r w:rsidRPr="003818AB">
        <w:rPr>
          <w:sz w:val="28"/>
          <w:szCs w:val="28"/>
        </w:rPr>
        <w:t xml:space="preserve"> products with metadata.</w:t>
      </w:r>
    </w:p>
    <w:p w14:paraId="553F77BB" w14:textId="77777777" w:rsidR="0058586E" w:rsidRPr="003818AB" w:rsidRDefault="00AE4127">
      <w:pPr>
        <w:spacing w:after="120"/>
        <w:rPr>
          <w:sz w:val="28"/>
          <w:szCs w:val="28"/>
        </w:rPr>
      </w:pPr>
      <w:r w:rsidRPr="003818AB">
        <w:rPr>
          <w:sz w:val="28"/>
          <w:szCs w:val="28"/>
        </w:rPr>
        <w:t>• To provide category and product filters for improving search relevance.</w:t>
      </w:r>
    </w:p>
    <w:p w14:paraId="7EE12885" w14:textId="77777777" w:rsidR="0058586E" w:rsidRPr="003818AB" w:rsidRDefault="00AE4127">
      <w:pPr>
        <w:spacing w:after="120"/>
        <w:rPr>
          <w:sz w:val="28"/>
          <w:szCs w:val="28"/>
        </w:rPr>
      </w:pPr>
      <w:r w:rsidRPr="003818AB">
        <w:rPr>
          <w:sz w:val="28"/>
          <w:szCs w:val="28"/>
        </w:rPr>
        <w:t>• To evaluate the proposed prototype using retrieval relevance, search latency, and usability-oriented measures.</w:t>
      </w:r>
    </w:p>
    <w:p w14:paraId="1EDC67E9" w14:textId="77777777" w:rsidR="0058586E" w:rsidRPr="003818AB" w:rsidRDefault="00AE4127">
      <w:pPr>
        <w:pStyle w:val="Heading2"/>
        <w:rPr>
          <w:sz w:val="32"/>
          <w:szCs w:val="32"/>
        </w:rPr>
      </w:pPr>
      <w:r w:rsidRPr="003818AB">
        <w:rPr>
          <w:sz w:val="32"/>
          <w:szCs w:val="32"/>
        </w:rPr>
        <w:t>1.5 Scope</w:t>
      </w:r>
    </w:p>
    <w:p w14:paraId="088B1736" w14:textId="77777777" w:rsidR="0058586E" w:rsidRPr="003818AB" w:rsidRDefault="00AE4127">
      <w:pPr>
        <w:spacing w:after="120"/>
        <w:rPr>
          <w:sz w:val="28"/>
          <w:szCs w:val="28"/>
        </w:rPr>
      </w:pPr>
      <w:r w:rsidRPr="003818AB">
        <w:rPr>
          <w:sz w:val="28"/>
          <w:szCs w:val="28"/>
        </w:rPr>
        <w:t xml:space="preserve">The scope includes image-based search for </w:t>
      </w:r>
      <w:proofErr w:type="spellStart"/>
      <w:r w:rsidRPr="003818AB">
        <w:rPr>
          <w:sz w:val="28"/>
          <w:szCs w:val="28"/>
        </w:rPr>
        <w:t>jewellery</w:t>
      </w:r>
      <w:proofErr w:type="spellEnd"/>
      <w:r w:rsidRPr="003818AB">
        <w:rPr>
          <w:sz w:val="28"/>
          <w:szCs w:val="28"/>
        </w:rPr>
        <w:t xml:space="preserve"> catalogue items such as rings, necklaces, earrings, bracelets, bangles, and pendants. The proposed prototype covers image upload, preprocessing, embedding generation, vector search, ranking, and display of product information. A sample catalogue can be used during development, with the architecture designed for later connection to a larger product database.</w:t>
      </w:r>
    </w:p>
    <w:p w14:paraId="5B06239E" w14:textId="77777777" w:rsidR="0058586E" w:rsidRPr="003818AB" w:rsidRDefault="00AE4127">
      <w:pPr>
        <w:spacing w:after="120"/>
        <w:rPr>
          <w:sz w:val="28"/>
          <w:szCs w:val="28"/>
        </w:rPr>
      </w:pPr>
      <w:r w:rsidRPr="003818AB">
        <w:rPr>
          <w:sz w:val="28"/>
          <w:szCs w:val="28"/>
        </w:rPr>
        <w:t>The initial project does not guarantee exact product identification for every image. Factors such as image quality, lighting, background, occlusion, catalogue coverage, and differences between visually similar designs may affect retrieval. Future versions can expand the scope to text-image search, voice search, recommendation, OCR, and augmented-reality try-on.</w:t>
      </w:r>
    </w:p>
    <w:p w14:paraId="15915CA9" w14:textId="77777777" w:rsidR="0058586E" w:rsidRPr="003818AB" w:rsidRDefault="00AE4127">
      <w:pPr>
        <w:pStyle w:val="Heading2"/>
        <w:rPr>
          <w:sz w:val="32"/>
          <w:szCs w:val="32"/>
        </w:rPr>
      </w:pPr>
      <w:r w:rsidRPr="003818AB">
        <w:rPr>
          <w:sz w:val="32"/>
          <w:szCs w:val="32"/>
        </w:rPr>
        <w:t>1.6 Expected Outcomes</w:t>
      </w:r>
    </w:p>
    <w:p w14:paraId="049C8754" w14:textId="77777777" w:rsidR="0058586E" w:rsidRPr="003818AB" w:rsidRDefault="00AE4127">
      <w:pPr>
        <w:spacing w:after="120"/>
        <w:rPr>
          <w:sz w:val="28"/>
          <w:szCs w:val="28"/>
        </w:rPr>
      </w:pPr>
      <w:r w:rsidRPr="003818AB">
        <w:rPr>
          <w:sz w:val="28"/>
          <w:szCs w:val="28"/>
        </w:rPr>
        <w:t xml:space="preserve">• A working prototype of the AI-Based </w:t>
      </w:r>
      <w:proofErr w:type="spellStart"/>
      <w:r w:rsidRPr="003818AB">
        <w:rPr>
          <w:sz w:val="28"/>
          <w:szCs w:val="28"/>
        </w:rPr>
        <w:t>Jewellery</w:t>
      </w:r>
      <w:proofErr w:type="spellEnd"/>
      <w:r w:rsidRPr="003818AB">
        <w:rPr>
          <w:sz w:val="28"/>
          <w:szCs w:val="28"/>
        </w:rPr>
        <w:t xml:space="preserve"> Finder.</w:t>
      </w:r>
    </w:p>
    <w:p w14:paraId="04006362" w14:textId="77777777" w:rsidR="0058586E" w:rsidRPr="003818AB" w:rsidRDefault="00AE4127">
      <w:pPr>
        <w:spacing w:after="120"/>
        <w:rPr>
          <w:sz w:val="28"/>
          <w:szCs w:val="28"/>
        </w:rPr>
      </w:pPr>
      <w:r w:rsidRPr="003818AB">
        <w:rPr>
          <w:sz w:val="28"/>
          <w:szCs w:val="28"/>
        </w:rPr>
        <w:t>• An image upload and visual-search interface.</w:t>
      </w:r>
    </w:p>
    <w:p w14:paraId="1DF14D1E" w14:textId="77777777" w:rsidR="0058586E" w:rsidRPr="003818AB" w:rsidRDefault="00AE4127">
      <w:pPr>
        <w:spacing w:after="120"/>
        <w:rPr>
          <w:sz w:val="28"/>
          <w:szCs w:val="28"/>
        </w:rPr>
      </w:pPr>
      <w:r w:rsidRPr="003818AB">
        <w:rPr>
          <w:sz w:val="28"/>
          <w:szCs w:val="28"/>
        </w:rPr>
        <w:t>• A reusable embedding-generation module.</w:t>
      </w:r>
    </w:p>
    <w:p w14:paraId="4D28394F" w14:textId="77777777" w:rsidR="0058586E" w:rsidRPr="003818AB" w:rsidRDefault="00AE4127">
      <w:pPr>
        <w:spacing w:after="120"/>
        <w:rPr>
          <w:sz w:val="28"/>
          <w:szCs w:val="28"/>
        </w:rPr>
      </w:pPr>
      <w:r w:rsidRPr="003818AB">
        <w:rPr>
          <w:sz w:val="28"/>
          <w:szCs w:val="28"/>
        </w:rPr>
        <w:t xml:space="preserve">• A vector-search pipeline for </w:t>
      </w:r>
      <w:proofErr w:type="spellStart"/>
      <w:r w:rsidRPr="003818AB">
        <w:rPr>
          <w:sz w:val="28"/>
          <w:szCs w:val="28"/>
        </w:rPr>
        <w:t>jewellery</w:t>
      </w:r>
      <w:proofErr w:type="spellEnd"/>
      <w:r w:rsidRPr="003818AB">
        <w:rPr>
          <w:sz w:val="28"/>
          <w:szCs w:val="28"/>
        </w:rPr>
        <w:t xml:space="preserve"> products.</w:t>
      </w:r>
    </w:p>
    <w:p w14:paraId="1B2B7B7F" w14:textId="77777777" w:rsidR="0058586E" w:rsidRPr="003818AB" w:rsidRDefault="00AE4127">
      <w:pPr>
        <w:spacing w:after="120"/>
        <w:rPr>
          <w:sz w:val="28"/>
          <w:szCs w:val="28"/>
        </w:rPr>
      </w:pPr>
      <w:r w:rsidRPr="003818AB">
        <w:rPr>
          <w:sz w:val="28"/>
          <w:szCs w:val="28"/>
        </w:rPr>
        <w:lastRenderedPageBreak/>
        <w:t xml:space="preserve">• Top-K visually similar </w:t>
      </w:r>
      <w:proofErr w:type="spellStart"/>
      <w:r w:rsidRPr="003818AB">
        <w:rPr>
          <w:sz w:val="28"/>
          <w:szCs w:val="28"/>
        </w:rPr>
        <w:t>jewellery</w:t>
      </w:r>
      <w:proofErr w:type="spellEnd"/>
      <w:r w:rsidRPr="003818AB">
        <w:rPr>
          <w:sz w:val="28"/>
          <w:szCs w:val="28"/>
        </w:rPr>
        <w:t xml:space="preserve"> recommendations.</w:t>
      </w:r>
    </w:p>
    <w:p w14:paraId="6E2D6AE9" w14:textId="77777777" w:rsidR="0058586E" w:rsidRPr="003818AB" w:rsidRDefault="00AE4127">
      <w:pPr>
        <w:spacing w:after="120"/>
        <w:rPr>
          <w:sz w:val="28"/>
          <w:szCs w:val="28"/>
        </w:rPr>
      </w:pPr>
      <w:r w:rsidRPr="003818AB">
        <w:rPr>
          <w:sz w:val="28"/>
          <w:szCs w:val="28"/>
        </w:rPr>
        <w:t>• Product metadata and filtering support.</w:t>
      </w:r>
    </w:p>
    <w:p w14:paraId="5F6B5A30" w14:textId="77777777" w:rsidR="0058586E" w:rsidRPr="003818AB" w:rsidRDefault="00AE4127">
      <w:pPr>
        <w:spacing w:after="120"/>
        <w:rPr>
          <w:sz w:val="28"/>
          <w:szCs w:val="28"/>
        </w:rPr>
      </w:pPr>
      <w:r w:rsidRPr="003818AB">
        <w:rPr>
          <w:sz w:val="28"/>
          <w:szCs w:val="28"/>
        </w:rPr>
        <w:t>• Project documentation and architecture suitable for future deployment.</w:t>
      </w:r>
    </w:p>
    <w:p w14:paraId="346FD2DB" w14:textId="77777777" w:rsidR="0058586E" w:rsidRPr="003818AB" w:rsidRDefault="00AE4127">
      <w:pPr>
        <w:rPr>
          <w:sz w:val="28"/>
          <w:szCs w:val="28"/>
        </w:rPr>
      </w:pPr>
      <w:r w:rsidRPr="003818AB">
        <w:rPr>
          <w:sz w:val="28"/>
          <w:szCs w:val="28"/>
        </w:rPr>
        <w:br w:type="page"/>
      </w:r>
    </w:p>
    <w:p w14:paraId="40F8F938" w14:textId="77777777" w:rsidR="0058586E" w:rsidRPr="003818AB" w:rsidRDefault="00AE4127">
      <w:pPr>
        <w:pStyle w:val="Heading1"/>
        <w:rPr>
          <w:sz w:val="36"/>
          <w:szCs w:val="36"/>
        </w:rPr>
      </w:pPr>
      <w:r w:rsidRPr="003818AB">
        <w:rPr>
          <w:sz w:val="36"/>
          <w:szCs w:val="36"/>
        </w:rPr>
        <w:lastRenderedPageBreak/>
        <w:t>CHAPTER 2: LITERATURE REVIEW</w:t>
      </w:r>
    </w:p>
    <w:p w14:paraId="2A7DB522" w14:textId="77777777" w:rsidR="0058586E" w:rsidRPr="003818AB" w:rsidRDefault="00AE4127">
      <w:pPr>
        <w:pStyle w:val="Heading2"/>
        <w:rPr>
          <w:sz w:val="32"/>
          <w:szCs w:val="32"/>
        </w:rPr>
      </w:pPr>
      <w:r w:rsidRPr="003818AB">
        <w:rPr>
          <w:sz w:val="32"/>
          <w:szCs w:val="32"/>
        </w:rPr>
        <w:t>2.1 Introduction</w:t>
      </w:r>
    </w:p>
    <w:p w14:paraId="339AA062" w14:textId="77777777" w:rsidR="0058586E" w:rsidRPr="003818AB" w:rsidRDefault="00AE4127">
      <w:pPr>
        <w:spacing w:after="120"/>
        <w:rPr>
          <w:sz w:val="28"/>
          <w:szCs w:val="28"/>
        </w:rPr>
      </w:pPr>
      <w:r w:rsidRPr="003818AB">
        <w:rPr>
          <w:sz w:val="28"/>
          <w:szCs w:val="28"/>
        </w:rPr>
        <w:t>The proposed system is based on concepts from computer vision, image representation, multimodal learning, information retrieval, and vector similarity search. The literature review should examine how image embeddings, vision-language models, content-based image retrieval, and vector databases have been used to solve visual-search problems. The following survey table provides a synopsis-level comparison structure; final submission should include verified bibliographic details for the selected papers in IEEE format.</w:t>
      </w:r>
    </w:p>
    <w:p w14:paraId="4E07B0EF" w14:textId="77777777" w:rsidR="0058586E" w:rsidRPr="003818AB" w:rsidRDefault="00AE4127">
      <w:pPr>
        <w:pStyle w:val="Heading2"/>
        <w:rPr>
          <w:sz w:val="32"/>
          <w:szCs w:val="32"/>
        </w:rPr>
      </w:pPr>
      <w:r w:rsidRPr="003818AB">
        <w:rPr>
          <w:sz w:val="32"/>
          <w:szCs w:val="32"/>
        </w:rPr>
        <w:t>2.2 Literature Review Table</w:t>
      </w:r>
    </w:p>
    <w:tbl>
      <w:tblPr>
        <w:tblStyle w:val="TableGrid"/>
        <w:tblW w:w="0" w:type="auto"/>
        <w:jc w:val="center"/>
        <w:tblLook w:val="04A0" w:firstRow="1" w:lastRow="0" w:firstColumn="1" w:lastColumn="0" w:noHBand="0" w:noVBand="1"/>
      </w:tblPr>
      <w:tblGrid>
        <w:gridCol w:w="2446"/>
        <w:gridCol w:w="2447"/>
        <w:gridCol w:w="2445"/>
        <w:gridCol w:w="2444"/>
      </w:tblGrid>
      <w:tr w:rsidR="0058586E" w:rsidRPr="003818AB" w14:paraId="5EA2F143" w14:textId="77777777">
        <w:trPr>
          <w:jc w:val="center"/>
        </w:trPr>
        <w:tc>
          <w:tcPr>
            <w:tcW w:w="2448" w:type="dxa"/>
            <w:vAlign w:val="center"/>
          </w:tcPr>
          <w:p w14:paraId="181B98CB" w14:textId="77777777" w:rsidR="0058586E" w:rsidRPr="003818AB" w:rsidRDefault="00AE4127">
            <w:pPr>
              <w:rPr>
                <w:sz w:val="28"/>
                <w:szCs w:val="28"/>
              </w:rPr>
            </w:pPr>
            <w:r w:rsidRPr="003818AB">
              <w:rPr>
                <w:b/>
                <w:sz w:val="28"/>
                <w:szCs w:val="28"/>
              </w:rPr>
              <w:t>Paper / Topic</w:t>
            </w:r>
          </w:p>
        </w:tc>
        <w:tc>
          <w:tcPr>
            <w:tcW w:w="2448" w:type="dxa"/>
            <w:vAlign w:val="center"/>
          </w:tcPr>
          <w:p w14:paraId="75C160A9" w14:textId="77777777" w:rsidR="0058586E" w:rsidRPr="003818AB" w:rsidRDefault="00AE4127">
            <w:pPr>
              <w:rPr>
                <w:sz w:val="28"/>
                <w:szCs w:val="28"/>
              </w:rPr>
            </w:pPr>
            <w:r w:rsidRPr="003818AB">
              <w:rPr>
                <w:b/>
                <w:sz w:val="28"/>
                <w:szCs w:val="28"/>
              </w:rPr>
              <w:t>Method</w:t>
            </w:r>
          </w:p>
        </w:tc>
        <w:tc>
          <w:tcPr>
            <w:tcW w:w="2448" w:type="dxa"/>
            <w:vAlign w:val="center"/>
          </w:tcPr>
          <w:p w14:paraId="16A62716" w14:textId="77777777" w:rsidR="0058586E" w:rsidRPr="003818AB" w:rsidRDefault="00AE4127">
            <w:pPr>
              <w:rPr>
                <w:sz w:val="28"/>
                <w:szCs w:val="28"/>
              </w:rPr>
            </w:pPr>
            <w:r w:rsidRPr="003818AB">
              <w:rPr>
                <w:b/>
                <w:sz w:val="28"/>
                <w:szCs w:val="28"/>
              </w:rPr>
              <w:t>Key Finding</w:t>
            </w:r>
          </w:p>
        </w:tc>
        <w:tc>
          <w:tcPr>
            <w:tcW w:w="2448" w:type="dxa"/>
            <w:vAlign w:val="center"/>
          </w:tcPr>
          <w:p w14:paraId="7F363BD9" w14:textId="77777777" w:rsidR="0058586E" w:rsidRPr="003818AB" w:rsidRDefault="00AE4127">
            <w:pPr>
              <w:rPr>
                <w:sz w:val="28"/>
                <w:szCs w:val="28"/>
              </w:rPr>
            </w:pPr>
            <w:r w:rsidRPr="003818AB">
              <w:rPr>
                <w:b/>
                <w:sz w:val="28"/>
                <w:szCs w:val="28"/>
              </w:rPr>
              <w:t>Research Gap</w:t>
            </w:r>
          </w:p>
        </w:tc>
      </w:tr>
      <w:tr w:rsidR="0058586E" w:rsidRPr="003818AB" w14:paraId="63068089" w14:textId="77777777">
        <w:trPr>
          <w:jc w:val="center"/>
        </w:trPr>
        <w:tc>
          <w:tcPr>
            <w:tcW w:w="2448" w:type="dxa"/>
            <w:vAlign w:val="center"/>
          </w:tcPr>
          <w:p w14:paraId="2C0E73E1" w14:textId="77777777" w:rsidR="0058586E" w:rsidRPr="003818AB" w:rsidRDefault="00AE4127">
            <w:pPr>
              <w:rPr>
                <w:sz w:val="28"/>
                <w:szCs w:val="28"/>
              </w:rPr>
            </w:pPr>
            <w:r w:rsidRPr="003818AB">
              <w:rPr>
                <w:sz w:val="28"/>
                <w:szCs w:val="28"/>
              </w:rPr>
              <w:t xml:space="preserve">CLIP: Learning Transferable Visual Models </w:t>
            </w:r>
            <w:proofErr w:type="gramStart"/>
            <w:r w:rsidRPr="003818AB">
              <w:rPr>
                <w:sz w:val="28"/>
                <w:szCs w:val="28"/>
              </w:rPr>
              <w:t>From</w:t>
            </w:r>
            <w:proofErr w:type="gramEnd"/>
            <w:r w:rsidRPr="003818AB">
              <w:rPr>
                <w:sz w:val="28"/>
                <w:szCs w:val="28"/>
              </w:rPr>
              <w:t xml:space="preserve"> Natural Language Supervision</w:t>
            </w:r>
          </w:p>
        </w:tc>
        <w:tc>
          <w:tcPr>
            <w:tcW w:w="2448" w:type="dxa"/>
            <w:vAlign w:val="center"/>
          </w:tcPr>
          <w:p w14:paraId="41803EBA" w14:textId="77777777" w:rsidR="0058586E" w:rsidRPr="003818AB" w:rsidRDefault="00AE4127">
            <w:pPr>
              <w:rPr>
                <w:sz w:val="28"/>
                <w:szCs w:val="28"/>
              </w:rPr>
            </w:pPr>
            <w:r w:rsidRPr="003818AB">
              <w:rPr>
                <w:sz w:val="28"/>
                <w:szCs w:val="28"/>
              </w:rPr>
              <w:t>Contrastive image-text representation learning</w:t>
            </w:r>
          </w:p>
        </w:tc>
        <w:tc>
          <w:tcPr>
            <w:tcW w:w="2448" w:type="dxa"/>
            <w:vAlign w:val="center"/>
          </w:tcPr>
          <w:p w14:paraId="6FF3440D" w14:textId="77777777" w:rsidR="0058586E" w:rsidRPr="003818AB" w:rsidRDefault="00AE4127">
            <w:pPr>
              <w:rPr>
                <w:sz w:val="28"/>
                <w:szCs w:val="28"/>
              </w:rPr>
            </w:pPr>
            <w:r w:rsidRPr="003818AB">
              <w:rPr>
                <w:sz w:val="28"/>
                <w:szCs w:val="28"/>
              </w:rPr>
              <w:t>Learns aligned image and text representations and supports zero-shot transfer.</w:t>
            </w:r>
          </w:p>
        </w:tc>
        <w:tc>
          <w:tcPr>
            <w:tcW w:w="2448" w:type="dxa"/>
            <w:vAlign w:val="center"/>
          </w:tcPr>
          <w:p w14:paraId="6286A8CC" w14:textId="77777777" w:rsidR="0058586E" w:rsidRPr="003818AB" w:rsidRDefault="00AE4127">
            <w:pPr>
              <w:rPr>
                <w:sz w:val="28"/>
                <w:szCs w:val="28"/>
              </w:rPr>
            </w:pPr>
            <w:r w:rsidRPr="003818AB">
              <w:rPr>
                <w:sz w:val="28"/>
                <w:szCs w:val="28"/>
              </w:rPr>
              <w:t xml:space="preserve">General-purpose model; </w:t>
            </w:r>
            <w:proofErr w:type="spellStart"/>
            <w:r w:rsidRPr="003818AB">
              <w:rPr>
                <w:sz w:val="28"/>
                <w:szCs w:val="28"/>
              </w:rPr>
              <w:t>jewellery</w:t>
            </w:r>
            <w:proofErr w:type="spellEnd"/>
            <w:r w:rsidRPr="003818AB">
              <w:rPr>
                <w:sz w:val="28"/>
                <w:szCs w:val="28"/>
              </w:rPr>
              <w:t>-specific fine-grained distinctions may require domain adaptation.</w:t>
            </w:r>
          </w:p>
        </w:tc>
      </w:tr>
      <w:tr w:rsidR="0058586E" w:rsidRPr="003818AB" w14:paraId="4CC1A953" w14:textId="77777777">
        <w:trPr>
          <w:jc w:val="center"/>
        </w:trPr>
        <w:tc>
          <w:tcPr>
            <w:tcW w:w="2448" w:type="dxa"/>
            <w:vAlign w:val="center"/>
          </w:tcPr>
          <w:p w14:paraId="0B7DED3A" w14:textId="77777777" w:rsidR="0058586E" w:rsidRPr="003818AB" w:rsidRDefault="00AE4127">
            <w:pPr>
              <w:rPr>
                <w:sz w:val="28"/>
                <w:szCs w:val="28"/>
              </w:rPr>
            </w:pPr>
            <w:r w:rsidRPr="003818AB">
              <w:rPr>
                <w:sz w:val="28"/>
                <w:szCs w:val="28"/>
              </w:rPr>
              <w:t>Content-Based Image Retrieval</w:t>
            </w:r>
          </w:p>
        </w:tc>
        <w:tc>
          <w:tcPr>
            <w:tcW w:w="2448" w:type="dxa"/>
            <w:vAlign w:val="center"/>
          </w:tcPr>
          <w:p w14:paraId="79027B4C" w14:textId="77777777" w:rsidR="0058586E" w:rsidRPr="003818AB" w:rsidRDefault="00AE4127">
            <w:pPr>
              <w:rPr>
                <w:sz w:val="28"/>
                <w:szCs w:val="28"/>
              </w:rPr>
            </w:pPr>
            <w:r w:rsidRPr="003818AB">
              <w:rPr>
                <w:sz w:val="28"/>
                <w:szCs w:val="28"/>
              </w:rPr>
              <w:t>Visual feature extraction and similarity matching</w:t>
            </w:r>
          </w:p>
        </w:tc>
        <w:tc>
          <w:tcPr>
            <w:tcW w:w="2448" w:type="dxa"/>
            <w:vAlign w:val="center"/>
          </w:tcPr>
          <w:p w14:paraId="6F40F969" w14:textId="77777777" w:rsidR="0058586E" w:rsidRPr="003818AB" w:rsidRDefault="00AE4127">
            <w:pPr>
              <w:rPr>
                <w:sz w:val="28"/>
                <w:szCs w:val="28"/>
              </w:rPr>
            </w:pPr>
            <w:r w:rsidRPr="003818AB">
              <w:rPr>
                <w:sz w:val="28"/>
                <w:szCs w:val="28"/>
              </w:rPr>
              <w:t>Images can be retrieved using visual characteristics rather than filenames.</w:t>
            </w:r>
          </w:p>
        </w:tc>
        <w:tc>
          <w:tcPr>
            <w:tcW w:w="2448" w:type="dxa"/>
            <w:vAlign w:val="center"/>
          </w:tcPr>
          <w:p w14:paraId="2AAD1314" w14:textId="77777777" w:rsidR="0058586E" w:rsidRPr="003818AB" w:rsidRDefault="00AE4127">
            <w:pPr>
              <w:rPr>
                <w:sz w:val="28"/>
                <w:szCs w:val="28"/>
              </w:rPr>
            </w:pPr>
            <w:r w:rsidRPr="003818AB">
              <w:rPr>
                <w:sz w:val="28"/>
                <w:szCs w:val="28"/>
              </w:rPr>
              <w:t>Retrieval quality depends strongly on representation and dataset quality.</w:t>
            </w:r>
          </w:p>
        </w:tc>
      </w:tr>
      <w:tr w:rsidR="0058586E" w:rsidRPr="003818AB" w14:paraId="29B92E72" w14:textId="77777777">
        <w:trPr>
          <w:jc w:val="center"/>
        </w:trPr>
        <w:tc>
          <w:tcPr>
            <w:tcW w:w="2448" w:type="dxa"/>
            <w:vAlign w:val="center"/>
          </w:tcPr>
          <w:p w14:paraId="3C89C4CC" w14:textId="77777777" w:rsidR="0058586E" w:rsidRPr="003818AB" w:rsidRDefault="00AE4127">
            <w:pPr>
              <w:rPr>
                <w:sz w:val="28"/>
                <w:szCs w:val="28"/>
              </w:rPr>
            </w:pPr>
            <w:r w:rsidRPr="003818AB">
              <w:rPr>
                <w:sz w:val="28"/>
                <w:szCs w:val="28"/>
              </w:rPr>
              <w:t>Deep Metric Learning</w:t>
            </w:r>
          </w:p>
        </w:tc>
        <w:tc>
          <w:tcPr>
            <w:tcW w:w="2448" w:type="dxa"/>
            <w:vAlign w:val="center"/>
          </w:tcPr>
          <w:p w14:paraId="0C4F9251" w14:textId="77777777" w:rsidR="0058586E" w:rsidRPr="003818AB" w:rsidRDefault="00AE4127">
            <w:pPr>
              <w:rPr>
                <w:sz w:val="28"/>
                <w:szCs w:val="28"/>
              </w:rPr>
            </w:pPr>
            <w:r w:rsidRPr="003818AB">
              <w:rPr>
                <w:sz w:val="28"/>
                <w:szCs w:val="28"/>
              </w:rPr>
              <w:t>Contrastive/triplet-style representation learning</w:t>
            </w:r>
          </w:p>
        </w:tc>
        <w:tc>
          <w:tcPr>
            <w:tcW w:w="2448" w:type="dxa"/>
            <w:vAlign w:val="center"/>
          </w:tcPr>
          <w:p w14:paraId="63ACD67C" w14:textId="77777777" w:rsidR="0058586E" w:rsidRPr="003818AB" w:rsidRDefault="00AE4127">
            <w:pPr>
              <w:rPr>
                <w:sz w:val="28"/>
                <w:szCs w:val="28"/>
              </w:rPr>
            </w:pPr>
            <w:r w:rsidRPr="003818AB">
              <w:rPr>
                <w:sz w:val="28"/>
                <w:szCs w:val="28"/>
              </w:rPr>
              <w:t>Can learn embeddings where similar samples are close and dissimilar samples are separated.</w:t>
            </w:r>
          </w:p>
        </w:tc>
        <w:tc>
          <w:tcPr>
            <w:tcW w:w="2448" w:type="dxa"/>
            <w:vAlign w:val="center"/>
          </w:tcPr>
          <w:p w14:paraId="78AD4190" w14:textId="77777777" w:rsidR="0058586E" w:rsidRPr="003818AB" w:rsidRDefault="00AE4127">
            <w:pPr>
              <w:rPr>
                <w:sz w:val="28"/>
                <w:szCs w:val="28"/>
              </w:rPr>
            </w:pPr>
            <w:r w:rsidRPr="003818AB">
              <w:rPr>
                <w:sz w:val="28"/>
                <w:szCs w:val="28"/>
              </w:rPr>
              <w:t>Requires suitable domain-specific training data.</w:t>
            </w:r>
          </w:p>
        </w:tc>
      </w:tr>
      <w:tr w:rsidR="0058586E" w:rsidRPr="003818AB" w14:paraId="1EC4B3C9" w14:textId="77777777">
        <w:trPr>
          <w:jc w:val="center"/>
        </w:trPr>
        <w:tc>
          <w:tcPr>
            <w:tcW w:w="2448" w:type="dxa"/>
            <w:vAlign w:val="center"/>
          </w:tcPr>
          <w:p w14:paraId="40378C14" w14:textId="77777777" w:rsidR="0058586E" w:rsidRPr="003818AB" w:rsidRDefault="00AE4127">
            <w:pPr>
              <w:rPr>
                <w:sz w:val="28"/>
                <w:szCs w:val="28"/>
              </w:rPr>
            </w:pPr>
            <w:r w:rsidRPr="003818AB">
              <w:rPr>
                <w:sz w:val="28"/>
                <w:szCs w:val="28"/>
              </w:rPr>
              <w:t>Vector Similarity Search</w:t>
            </w:r>
          </w:p>
        </w:tc>
        <w:tc>
          <w:tcPr>
            <w:tcW w:w="2448" w:type="dxa"/>
            <w:vAlign w:val="center"/>
          </w:tcPr>
          <w:p w14:paraId="2E05ABBD" w14:textId="77777777" w:rsidR="0058586E" w:rsidRPr="003818AB" w:rsidRDefault="00AE4127">
            <w:pPr>
              <w:rPr>
                <w:sz w:val="28"/>
                <w:szCs w:val="28"/>
              </w:rPr>
            </w:pPr>
            <w:r w:rsidRPr="003818AB">
              <w:rPr>
                <w:sz w:val="28"/>
                <w:szCs w:val="28"/>
              </w:rPr>
              <w:t>Nearest-</w:t>
            </w:r>
            <w:proofErr w:type="spellStart"/>
            <w:r w:rsidRPr="003818AB">
              <w:rPr>
                <w:sz w:val="28"/>
                <w:szCs w:val="28"/>
              </w:rPr>
              <w:t>neighbour</w:t>
            </w:r>
            <w:proofErr w:type="spellEnd"/>
            <w:r w:rsidRPr="003818AB">
              <w:rPr>
                <w:sz w:val="28"/>
                <w:szCs w:val="28"/>
              </w:rPr>
              <w:t xml:space="preserve"> search over embeddings</w:t>
            </w:r>
          </w:p>
        </w:tc>
        <w:tc>
          <w:tcPr>
            <w:tcW w:w="2448" w:type="dxa"/>
            <w:vAlign w:val="center"/>
          </w:tcPr>
          <w:p w14:paraId="2A9A4EA6" w14:textId="77777777" w:rsidR="0058586E" w:rsidRPr="003818AB" w:rsidRDefault="00AE4127">
            <w:pPr>
              <w:rPr>
                <w:sz w:val="28"/>
                <w:szCs w:val="28"/>
              </w:rPr>
            </w:pPr>
            <w:r w:rsidRPr="003818AB">
              <w:rPr>
                <w:sz w:val="28"/>
                <w:szCs w:val="28"/>
              </w:rPr>
              <w:t>Supports fast retrieval from large embedding collections.</w:t>
            </w:r>
          </w:p>
        </w:tc>
        <w:tc>
          <w:tcPr>
            <w:tcW w:w="2448" w:type="dxa"/>
            <w:vAlign w:val="center"/>
          </w:tcPr>
          <w:p w14:paraId="7CC7F9BD" w14:textId="77777777" w:rsidR="0058586E" w:rsidRPr="003818AB" w:rsidRDefault="00AE4127">
            <w:pPr>
              <w:rPr>
                <w:sz w:val="28"/>
                <w:szCs w:val="28"/>
              </w:rPr>
            </w:pPr>
            <w:r w:rsidRPr="003818AB">
              <w:rPr>
                <w:sz w:val="28"/>
                <w:szCs w:val="28"/>
              </w:rPr>
              <w:t>Requires appropriate indexing, metadata design, and similarity configuration.</w:t>
            </w:r>
          </w:p>
        </w:tc>
      </w:tr>
      <w:tr w:rsidR="0058586E" w:rsidRPr="003818AB" w14:paraId="69A4E8D3" w14:textId="77777777">
        <w:trPr>
          <w:jc w:val="center"/>
        </w:trPr>
        <w:tc>
          <w:tcPr>
            <w:tcW w:w="2448" w:type="dxa"/>
            <w:vAlign w:val="center"/>
          </w:tcPr>
          <w:p w14:paraId="7B31DDB0" w14:textId="77777777" w:rsidR="0058586E" w:rsidRPr="003818AB" w:rsidRDefault="00AE4127">
            <w:pPr>
              <w:rPr>
                <w:sz w:val="28"/>
                <w:szCs w:val="28"/>
              </w:rPr>
            </w:pPr>
            <w:r w:rsidRPr="003818AB">
              <w:rPr>
                <w:sz w:val="28"/>
                <w:szCs w:val="28"/>
              </w:rPr>
              <w:t>Multimodal Retrieval</w:t>
            </w:r>
          </w:p>
        </w:tc>
        <w:tc>
          <w:tcPr>
            <w:tcW w:w="2448" w:type="dxa"/>
            <w:vAlign w:val="center"/>
          </w:tcPr>
          <w:p w14:paraId="4312A791" w14:textId="77777777" w:rsidR="0058586E" w:rsidRPr="003818AB" w:rsidRDefault="00AE4127">
            <w:pPr>
              <w:rPr>
                <w:sz w:val="28"/>
                <w:szCs w:val="28"/>
              </w:rPr>
            </w:pPr>
            <w:r w:rsidRPr="003818AB">
              <w:rPr>
                <w:sz w:val="28"/>
                <w:szCs w:val="28"/>
              </w:rPr>
              <w:t>Joint image/text representations</w:t>
            </w:r>
          </w:p>
        </w:tc>
        <w:tc>
          <w:tcPr>
            <w:tcW w:w="2448" w:type="dxa"/>
            <w:vAlign w:val="center"/>
          </w:tcPr>
          <w:p w14:paraId="3DB33E9E" w14:textId="77777777" w:rsidR="0058586E" w:rsidRPr="003818AB" w:rsidRDefault="00AE4127">
            <w:pPr>
              <w:rPr>
                <w:sz w:val="28"/>
                <w:szCs w:val="28"/>
              </w:rPr>
            </w:pPr>
            <w:r w:rsidRPr="003818AB">
              <w:rPr>
                <w:sz w:val="28"/>
                <w:szCs w:val="28"/>
              </w:rPr>
              <w:t>Allows users to search using multiple modalities.</w:t>
            </w:r>
          </w:p>
        </w:tc>
        <w:tc>
          <w:tcPr>
            <w:tcW w:w="2448" w:type="dxa"/>
            <w:vAlign w:val="center"/>
          </w:tcPr>
          <w:p w14:paraId="2075FE2E" w14:textId="77777777" w:rsidR="0058586E" w:rsidRPr="003818AB" w:rsidRDefault="00AE4127">
            <w:pPr>
              <w:rPr>
                <w:sz w:val="28"/>
                <w:szCs w:val="28"/>
              </w:rPr>
            </w:pPr>
            <w:r w:rsidRPr="003818AB">
              <w:rPr>
                <w:sz w:val="28"/>
                <w:szCs w:val="28"/>
              </w:rPr>
              <w:t xml:space="preserve">Fine-grained </w:t>
            </w:r>
            <w:proofErr w:type="spellStart"/>
            <w:r w:rsidRPr="003818AB">
              <w:rPr>
                <w:sz w:val="28"/>
                <w:szCs w:val="28"/>
              </w:rPr>
              <w:t>jewellery</w:t>
            </w:r>
            <w:proofErr w:type="spellEnd"/>
            <w:r w:rsidRPr="003818AB">
              <w:rPr>
                <w:sz w:val="28"/>
                <w:szCs w:val="28"/>
              </w:rPr>
              <w:t xml:space="preserve"> attributes can remain challenging.</w:t>
            </w:r>
          </w:p>
        </w:tc>
      </w:tr>
      <w:tr w:rsidR="0058586E" w:rsidRPr="003818AB" w14:paraId="09C86E0D" w14:textId="77777777">
        <w:trPr>
          <w:jc w:val="center"/>
        </w:trPr>
        <w:tc>
          <w:tcPr>
            <w:tcW w:w="2448" w:type="dxa"/>
            <w:vAlign w:val="center"/>
          </w:tcPr>
          <w:p w14:paraId="7684D6BE" w14:textId="77777777" w:rsidR="0058586E" w:rsidRPr="003818AB" w:rsidRDefault="00AE4127">
            <w:pPr>
              <w:rPr>
                <w:sz w:val="28"/>
                <w:szCs w:val="28"/>
              </w:rPr>
            </w:pPr>
            <w:r w:rsidRPr="003818AB">
              <w:rPr>
                <w:sz w:val="28"/>
                <w:szCs w:val="28"/>
              </w:rPr>
              <w:lastRenderedPageBreak/>
              <w:t>E-commerce Visual Search</w:t>
            </w:r>
          </w:p>
        </w:tc>
        <w:tc>
          <w:tcPr>
            <w:tcW w:w="2448" w:type="dxa"/>
            <w:vAlign w:val="center"/>
          </w:tcPr>
          <w:p w14:paraId="612F2D09" w14:textId="77777777" w:rsidR="0058586E" w:rsidRPr="003818AB" w:rsidRDefault="00AE4127">
            <w:pPr>
              <w:rPr>
                <w:sz w:val="28"/>
                <w:szCs w:val="28"/>
              </w:rPr>
            </w:pPr>
            <w:r w:rsidRPr="003818AB">
              <w:rPr>
                <w:sz w:val="28"/>
                <w:szCs w:val="28"/>
              </w:rPr>
              <w:t>Image-based product retrieval</w:t>
            </w:r>
          </w:p>
        </w:tc>
        <w:tc>
          <w:tcPr>
            <w:tcW w:w="2448" w:type="dxa"/>
            <w:vAlign w:val="center"/>
          </w:tcPr>
          <w:p w14:paraId="69DF8F67" w14:textId="77777777" w:rsidR="0058586E" w:rsidRPr="003818AB" w:rsidRDefault="00AE4127">
            <w:pPr>
              <w:rPr>
                <w:sz w:val="28"/>
                <w:szCs w:val="28"/>
              </w:rPr>
            </w:pPr>
            <w:r w:rsidRPr="003818AB">
              <w:rPr>
                <w:sz w:val="28"/>
                <w:szCs w:val="28"/>
              </w:rPr>
              <w:t>Improves discovery when textual search terms are unavailable.</w:t>
            </w:r>
          </w:p>
        </w:tc>
        <w:tc>
          <w:tcPr>
            <w:tcW w:w="2448" w:type="dxa"/>
            <w:vAlign w:val="center"/>
          </w:tcPr>
          <w:p w14:paraId="408D5A27" w14:textId="77777777" w:rsidR="0058586E" w:rsidRPr="003818AB" w:rsidRDefault="00AE4127">
            <w:pPr>
              <w:rPr>
                <w:sz w:val="28"/>
                <w:szCs w:val="28"/>
              </w:rPr>
            </w:pPr>
            <w:r w:rsidRPr="003818AB">
              <w:rPr>
                <w:sz w:val="28"/>
                <w:szCs w:val="28"/>
              </w:rPr>
              <w:t>Product catalogue quality and domain differences influence results.</w:t>
            </w:r>
          </w:p>
        </w:tc>
      </w:tr>
      <w:tr w:rsidR="0058586E" w:rsidRPr="003818AB" w14:paraId="76350851" w14:textId="77777777">
        <w:trPr>
          <w:jc w:val="center"/>
        </w:trPr>
        <w:tc>
          <w:tcPr>
            <w:tcW w:w="2448" w:type="dxa"/>
            <w:vAlign w:val="center"/>
          </w:tcPr>
          <w:p w14:paraId="6932A111" w14:textId="77777777" w:rsidR="0058586E" w:rsidRPr="003818AB" w:rsidRDefault="00AE4127">
            <w:pPr>
              <w:rPr>
                <w:sz w:val="28"/>
                <w:szCs w:val="28"/>
              </w:rPr>
            </w:pPr>
            <w:r w:rsidRPr="003818AB">
              <w:rPr>
                <w:sz w:val="28"/>
                <w:szCs w:val="28"/>
              </w:rPr>
              <w:t>Fine-Grained Visual Recognition</w:t>
            </w:r>
          </w:p>
        </w:tc>
        <w:tc>
          <w:tcPr>
            <w:tcW w:w="2448" w:type="dxa"/>
            <w:vAlign w:val="center"/>
          </w:tcPr>
          <w:p w14:paraId="5659F9CB" w14:textId="77777777" w:rsidR="0058586E" w:rsidRPr="003818AB" w:rsidRDefault="00AE4127">
            <w:pPr>
              <w:rPr>
                <w:sz w:val="28"/>
                <w:szCs w:val="28"/>
              </w:rPr>
            </w:pPr>
            <w:r w:rsidRPr="003818AB">
              <w:rPr>
                <w:sz w:val="28"/>
                <w:szCs w:val="28"/>
              </w:rPr>
              <w:t>Detailed visual feature analysis</w:t>
            </w:r>
          </w:p>
        </w:tc>
        <w:tc>
          <w:tcPr>
            <w:tcW w:w="2448" w:type="dxa"/>
            <w:vAlign w:val="center"/>
          </w:tcPr>
          <w:p w14:paraId="54D0BACF" w14:textId="77777777" w:rsidR="0058586E" w:rsidRPr="003818AB" w:rsidRDefault="00AE4127">
            <w:pPr>
              <w:rPr>
                <w:sz w:val="28"/>
                <w:szCs w:val="28"/>
              </w:rPr>
            </w:pPr>
            <w:r w:rsidRPr="003818AB">
              <w:rPr>
                <w:sz w:val="28"/>
                <w:szCs w:val="28"/>
              </w:rPr>
              <w:t>Useful for distinguishing visually similar classes.</w:t>
            </w:r>
          </w:p>
        </w:tc>
        <w:tc>
          <w:tcPr>
            <w:tcW w:w="2448" w:type="dxa"/>
            <w:vAlign w:val="center"/>
          </w:tcPr>
          <w:p w14:paraId="669B7DC6" w14:textId="77777777" w:rsidR="0058586E" w:rsidRPr="003818AB" w:rsidRDefault="00AE4127">
            <w:pPr>
              <w:rPr>
                <w:sz w:val="28"/>
                <w:szCs w:val="28"/>
              </w:rPr>
            </w:pPr>
            <w:proofErr w:type="spellStart"/>
            <w:r w:rsidRPr="003818AB">
              <w:rPr>
                <w:sz w:val="28"/>
                <w:szCs w:val="28"/>
              </w:rPr>
              <w:t>Jewellery</w:t>
            </w:r>
            <w:proofErr w:type="spellEnd"/>
            <w:r w:rsidRPr="003818AB">
              <w:rPr>
                <w:sz w:val="28"/>
                <w:szCs w:val="28"/>
              </w:rPr>
              <w:t xml:space="preserve"> can contain subtle differences in stones, patterns, and settings.</w:t>
            </w:r>
          </w:p>
        </w:tc>
      </w:tr>
      <w:tr w:rsidR="0058586E" w:rsidRPr="003818AB" w14:paraId="5C6586B9" w14:textId="77777777">
        <w:trPr>
          <w:jc w:val="center"/>
        </w:trPr>
        <w:tc>
          <w:tcPr>
            <w:tcW w:w="2448" w:type="dxa"/>
            <w:vAlign w:val="center"/>
          </w:tcPr>
          <w:p w14:paraId="6B8D0123" w14:textId="77777777" w:rsidR="0058586E" w:rsidRPr="003818AB" w:rsidRDefault="00AE4127">
            <w:pPr>
              <w:rPr>
                <w:sz w:val="28"/>
                <w:szCs w:val="28"/>
              </w:rPr>
            </w:pPr>
            <w:r w:rsidRPr="003818AB">
              <w:rPr>
                <w:sz w:val="28"/>
                <w:szCs w:val="28"/>
              </w:rPr>
              <w:t>Product Recommendation Systems</w:t>
            </w:r>
          </w:p>
        </w:tc>
        <w:tc>
          <w:tcPr>
            <w:tcW w:w="2448" w:type="dxa"/>
            <w:vAlign w:val="center"/>
          </w:tcPr>
          <w:p w14:paraId="1B718358" w14:textId="77777777" w:rsidR="0058586E" w:rsidRPr="003818AB" w:rsidRDefault="00AE4127">
            <w:pPr>
              <w:rPr>
                <w:sz w:val="28"/>
                <w:szCs w:val="28"/>
              </w:rPr>
            </w:pPr>
            <w:r w:rsidRPr="003818AB">
              <w:rPr>
                <w:sz w:val="28"/>
                <w:szCs w:val="28"/>
              </w:rPr>
              <w:t>Similarity and user-preference modelling</w:t>
            </w:r>
          </w:p>
        </w:tc>
        <w:tc>
          <w:tcPr>
            <w:tcW w:w="2448" w:type="dxa"/>
            <w:vAlign w:val="center"/>
          </w:tcPr>
          <w:p w14:paraId="6CC88289" w14:textId="77777777" w:rsidR="0058586E" w:rsidRPr="003818AB" w:rsidRDefault="00AE4127">
            <w:pPr>
              <w:rPr>
                <w:sz w:val="28"/>
                <w:szCs w:val="28"/>
              </w:rPr>
            </w:pPr>
            <w:r w:rsidRPr="003818AB">
              <w:rPr>
                <w:sz w:val="28"/>
                <w:szCs w:val="28"/>
              </w:rPr>
              <w:t xml:space="preserve">Can recommend related products based on item characteristics and </w:t>
            </w:r>
            <w:proofErr w:type="spellStart"/>
            <w:r w:rsidRPr="003818AB">
              <w:rPr>
                <w:sz w:val="28"/>
                <w:szCs w:val="28"/>
              </w:rPr>
              <w:t>behaviour</w:t>
            </w:r>
            <w:proofErr w:type="spellEnd"/>
            <w:r w:rsidRPr="003818AB">
              <w:rPr>
                <w:sz w:val="28"/>
                <w:szCs w:val="28"/>
              </w:rPr>
              <w:t>.</w:t>
            </w:r>
          </w:p>
        </w:tc>
        <w:tc>
          <w:tcPr>
            <w:tcW w:w="2448" w:type="dxa"/>
            <w:vAlign w:val="center"/>
          </w:tcPr>
          <w:p w14:paraId="6344AB1E" w14:textId="77777777" w:rsidR="0058586E" w:rsidRPr="003818AB" w:rsidRDefault="00AE4127">
            <w:pPr>
              <w:rPr>
                <w:sz w:val="28"/>
                <w:szCs w:val="28"/>
              </w:rPr>
            </w:pPr>
            <w:r w:rsidRPr="003818AB">
              <w:rPr>
                <w:sz w:val="28"/>
                <w:szCs w:val="28"/>
              </w:rPr>
              <w:t xml:space="preserve">Initial project focuses primarily on image similarity rather than long-term user </w:t>
            </w:r>
            <w:proofErr w:type="spellStart"/>
            <w:r w:rsidRPr="003818AB">
              <w:rPr>
                <w:sz w:val="28"/>
                <w:szCs w:val="28"/>
              </w:rPr>
              <w:t>behaviour</w:t>
            </w:r>
            <w:proofErr w:type="spellEnd"/>
            <w:r w:rsidRPr="003818AB">
              <w:rPr>
                <w:sz w:val="28"/>
                <w:szCs w:val="28"/>
              </w:rPr>
              <w:t>.</w:t>
            </w:r>
          </w:p>
        </w:tc>
      </w:tr>
    </w:tbl>
    <w:p w14:paraId="3DEE4578" w14:textId="77777777" w:rsidR="0058586E" w:rsidRPr="003818AB" w:rsidRDefault="00AE4127">
      <w:pPr>
        <w:pStyle w:val="Heading2"/>
        <w:rPr>
          <w:sz w:val="32"/>
          <w:szCs w:val="32"/>
        </w:rPr>
      </w:pPr>
      <w:r w:rsidRPr="003818AB">
        <w:rPr>
          <w:sz w:val="32"/>
          <w:szCs w:val="32"/>
        </w:rPr>
        <w:t>2.3 Research Gap</w:t>
      </w:r>
    </w:p>
    <w:p w14:paraId="78EBD366" w14:textId="77777777" w:rsidR="0058586E" w:rsidRPr="003818AB" w:rsidRDefault="00AE4127">
      <w:pPr>
        <w:spacing w:after="120"/>
        <w:rPr>
          <w:sz w:val="28"/>
          <w:szCs w:val="28"/>
        </w:rPr>
      </w:pPr>
      <w:r w:rsidRPr="003818AB">
        <w:rPr>
          <w:sz w:val="28"/>
          <w:szCs w:val="28"/>
        </w:rPr>
        <w:t xml:space="preserve">The reviewed approaches demonstrate the usefulness of visual embeddings and similarity retrieval, but a practical </w:t>
      </w:r>
      <w:proofErr w:type="spellStart"/>
      <w:r w:rsidRPr="003818AB">
        <w:rPr>
          <w:sz w:val="28"/>
          <w:szCs w:val="28"/>
        </w:rPr>
        <w:t>jewellery</w:t>
      </w:r>
      <w:proofErr w:type="spellEnd"/>
      <w:r w:rsidRPr="003818AB">
        <w:rPr>
          <w:sz w:val="28"/>
          <w:szCs w:val="28"/>
        </w:rPr>
        <w:t xml:space="preserve"> finder must handle fine-grained differences between products, inconsistent image backgrounds, catalogue metadata, and user-friendly retrieval. A general visual model may identify broad semantic similarity while missing subtle design differences that matter in </w:t>
      </w:r>
      <w:proofErr w:type="spellStart"/>
      <w:r w:rsidRPr="003818AB">
        <w:rPr>
          <w:sz w:val="28"/>
          <w:szCs w:val="28"/>
        </w:rPr>
        <w:t>jewellery</w:t>
      </w:r>
      <w:proofErr w:type="spellEnd"/>
      <w:r w:rsidRPr="003818AB">
        <w:rPr>
          <w:sz w:val="28"/>
          <w:szCs w:val="28"/>
        </w:rPr>
        <w:t>. Therefore, the proposed project combines visual embeddings with catalogue metadata and optional filters, providing a practical bridge between AI retrieval and an e-commerce-style user interface.</w:t>
      </w:r>
    </w:p>
    <w:p w14:paraId="0A19E2D9" w14:textId="77777777" w:rsidR="0058586E" w:rsidRPr="003818AB" w:rsidRDefault="00AE4127">
      <w:pPr>
        <w:spacing w:after="120"/>
        <w:rPr>
          <w:sz w:val="28"/>
          <w:szCs w:val="28"/>
        </w:rPr>
      </w:pPr>
      <w:r w:rsidRPr="003818AB">
        <w:rPr>
          <w:sz w:val="28"/>
          <w:szCs w:val="28"/>
        </w:rPr>
        <w:t xml:space="preserve">The project also emphasizes a modular architecture so that a general embedding model can later be replaced or fine-tuned with a </w:t>
      </w:r>
      <w:proofErr w:type="spellStart"/>
      <w:r w:rsidRPr="003818AB">
        <w:rPr>
          <w:sz w:val="28"/>
          <w:szCs w:val="28"/>
        </w:rPr>
        <w:t>jewellery</w:t>
      </w:r>
      <w:proofErr w:type="spellEnd"/>
      <w:r w:rsidRPr="003818AB">
        <w:rPr>
          <w:sz w:val="28"/>
          <w:szCs w:val="28"/>
        </w:rPr>
        <w:t>-specific model when a sufficiently large labelled dataset becomes available.</w:t>
      </w:r>
    </w:p>
    <w:p w14:paraId="1E205CCD" w14:textId="77777777" w:rsidR="0058586E" w:rsidRPr="003818AB" w:rsidRDefault="00AE4127">
      <w:pPr>
        <w:pStyle w:val="Heading2"/>
        <w:rPr>
          <w:sz w:val="32"/>
          <w:szCs w:val="32"/>
        </w:rPr>
      </w:pPr>
      <w:r w:rsidRPr="003818AB">
        <w:rPr>
          <w:sz w:val="32"/>
          <w:szCs w:val="32"/>
        </w:rPr>
        <w:t>2.4 Novelty / Innovation</w:t>
      </w:r>
    </w:p>
    <w:p w14:paraId="5A94E044" w14:textId="77777777" w:rsidR="0058586E" w:rsidRPr="003818AB" w:rsidRDefault="00AE4127">
      <w:pPr>
        <w:spacing w:after="120"/>
        <w:rPr>
          <w:sz w:val="28"/>
          <w:szCs w:val="28"/>
        </w:rPr>
      </w:pPr>
      <w:r w:rsidRPr="003818AB">
        <w:rPr>
          <w:sz w:val="28"/>
          <w:szCs w:val="28"/>
        </w:rPr>
        <w:t xml:space="preserve">• Image-first </w:t>
      </w:r>
      <w:proofErr w:type="spellStart"/>
      <w:r w:rsidRPr="003818AB">
        <w:rPr>
          <w:sz w:val="28"/>
          <w:szCs w:val="28"/>
        </w:rPr>
        <w:t>jewellery</w:t>
      </w:r>
      <w:proofErr w:type="spellEnd"/>
      <w:r w:rsidRPr="003818AB">
        <w:rPr>
          <w:sz w:val="28"/>
          <w:szCs w:val="28"/>
        </w:rPr>
        <w:t xml:space="preserve"> discovery rather than dependence on exact product keywords.</w:t>
      </w:r>
    </w:p>
    <w:p w14:paraId="1C6C6899" w14:textId="77777777" w:rsidR="0058586E" w:rsidRPr="003818AB" w:rsidRDefault="00AE4127">
      <w:pPr>
        <w:spacing w:after="120"/>
        <w:rPr>
          <w:sz w:val="28"/>
          <w:szCs w:val="28"/>
        </w:rPr>
      </w:pPr>
      <w:r w:rsidRPr="003818AB">
        <w:rPr>
          <w:sz w:val="28"/>
          <w:szCs w:val="28"/>
        </w:rPr>
        <w:t>• Combination of AI image embeddings and vector similarity search.</w:t>
      </w:r>
    </w:p>
    <w:p w14:paraId="05F56B89" w14:textId="77777777" w:rsidR="0058586E" w:rsidRPr="003818AB" w:rsidRDefault="00AE4127">
      <w:pPr>
        <w:spacing w:after="120"/>
        <w:rPr>
          <w:sz w:val="28"/>
          <w:szCs w:val="28"/>
        </w:rPr>
      </w:pPr>
      <w:r w:rsidRPr="003818AB">
        <w:rPr>
          <w:sz w:val="28"/>
          <w:szCs w:val="28"/>
        </w:rPr>
        <w:t>• Top-K ranking of visually similar catalogue products.</w:t>
      </w:r>
    </w:p>
    <w:p w14:paraId="332B11DB" w14:textId="77777777" w:rsidR="0058586E" w:rsidRPr="003818AB" w:rsidRDefault="00AE4127">
      <w:pPr>
        <w:spacing w:after="120"/>
        <w:rPr>
          <w:sz w:val="28"/>
          <w:szCs w:val="28"/>
        </w:rPr>
      </w:pPr>
      <w:r w:rsidRPr="003818AB">
        <w:rPr>
          <w:sz w:val="28"/>
          <w:szCs w:val="28"/>
        </w:rPr>
        <w:t>• Optional metadata and category filtering to improve retrieval relevance.</w:t>
      </w:r>
    </w:p>
    <w:p w14:paraId="1658C30C" w14:textId="77777777" w:rsidR="0058586E" w:rsidRPr="003818AB" w:rsidRDefault="00AE4127">
      <w:pPr>
        <w:spacing w:after="120"/>
        <w:rPr>
          <w:sz w:val="28"/>
          <w:szCs w:val="28"/>
        </w:rPr>
      </w:pPr>
      <w:r w:rsidRPr="003818AB">
        <w:rPr>
          <w:sz w:val="28"/>
          <w:szCs w:val="28"/>
        </w:rPr>
        <w:t>• Architecture prepared for future multimodal image + text search.</w:t>
      </w:r>
    </w:p>
    <w:p w14:paraId="663F5795" w14:textId="77777777" w:rsidR="0058586E" w:rsidRPr="003818AB" w:rsidRDefault="00AE4127">
      <w:pPr>
        <w:spacing w:after="120"/>
        <w:rPr>
          <w:sz w:val="28"/>
          <w:szCs w:val="28"/>
        </w:rPr>
      </w:pPr>
      <w:r w:rsidRPr="003818AB">
        <w:rPr>
          <w:sz w:val="28"/>
          <w:szCs w:val="28"/>
        </w:rPr>
        <w:t>• User-facing explanation of the AI search process to improve transparency during demonstration.</w:t>
      </w:r>
    </w:p>
    <w:p w14:paraId="270FE01F" w14:textId="77777777" w:rsidR="0058586E" w:rsidRPr="003818AB" w:rsidRDefault="00AE4127">
      <w:pPr>
        <w:rPr>
          <w:sz w:val="28"/>
          <w:szCs w:val="28"/>
        </w:rPr>
      </w:pPr>
      <w:r w:rsidRPr="003818AB">
        <w:rPr>
          <w:sz w:val="28"/>
          <w:szCs w:val="28"/>
        </w:rPr>
        <w:lastRenderedPageBreak/>
        <w:br w:type="page"/>
      </w:r>
    </w:p>
    <w:p w14:paraId="2715DBCE" w14:textId="0324D1F5" w:rsidR="0058586E" w:rsidRPr="003818AB" w:rsidRDefault="00FD1B69">
      <w:pPr>
        <w:pStyle w:val="Heading1"/>
        <w:rPr>
          <w:sz w:val="36"/>
          <w:szCs w:val="36"/>
        </w:rPr>
      </w:pPr>
      <w:r>
        <w:rPr>
          <w:sz w:val="36"/>
          <w:szCs w:val="36"/>
        </w:rPr>
        <w:lastRenderedPageBreak/>
        <w:t>C</w:t>
      </w:r>
      <w:r w:rsidR="00AE4127" w:rsidRPr="003818AB">
        <w:rPr>
          <w:sz w:val="36"/>
          <w:szCs w:val="36"/>
        </w:rPr>
        <w:t>HAPTER 3: PROPOSED METHODOLOGY</w:t>
      </w:r>
    </w:p>
    <w:p w14:paraId="0C9E3FD0" w14:textId="77777777" w:rsidR="0058586E" w:rsidRPr="003818AB" w:rsidRDefault="00AE4127">
      <w:pPr>
        <w:pStyle w:val="Heading2"/>
        <w:rPr>
          <w:sz w:val="32"/>
          <w:szCs w:val="32"/>
        </w:rPr>
      </w:pPr>
      <w:r w:rsidRPr="003818AB">
        <w:rPr>
          <w:sz w:val="32"/>
          <w:szCs w:val="32"/>
        </w:rPr>
        <w:t>3.1 Proposed System</w:t>
      </w:r>
    </w:p>
    <w:p w14:paraId="2E02B71A" w14:textId="77777777" w:rsidR="0058586E" w:rsidRPr="003818AB" w:rsidRDefault="00AE4127">
      <w:pPr>
        <w:spacing w:after="120"/>
        <w:rPr>
          <w:sz w:val="28"/>
          <w:szCs w:val="28"/>
        </w:rPr>
      </w:pPr>
      <w:r w:rsidRPr="003818AB">
        <w:rPr>
          <w:sz w:val="28"/>
          <w:szCs w:val="28"/>
        </w:rPr>
        <w:t xml:space="preserve">The proposed system consists of a frontend for image upload and result presentation, a backend API for request processing, an AI embedding service for converting images into vectors, a vector database for similarity search, and a product catalogue containing </w:t>
      </w:r>
      <w:proofErr w:type="spellStart"/>
      <w:r w:rsidRPr="003818AB">
        <w:rPr>
          <w:sz w:val="28"/>
          <w:szCs w:val="28"/>
        </w:rPr>
        <w:t>jewellery</w:t>
      </w:r>
      <w:proofErr w:type="spellEnd"/>
      <w:r w:rsidRPr="003818AB">
        <w:rPr>
          <w:sz w:val="28"/>
          <w:szCs w:val="28"/>
        </w:rPr>
        <w:t xml:space="preserve"> metadata. Product images are indexed before normal user searches. When a user uploads an image, only the query image needs to be converted into an embedding before the vector-search stage.</w:t>
      </w:r>
    </w:p>
    <w:p w14:paraId="39371E30" w14:textId="77777777" w:rsidR="0058586E" w:rsidRPr="003818AB" w:rsidRDefault="00AE4127">
      <w:pPr>
        <w:pStyle w:val="Heading2"/>
        <w:rPr>
          <w:sz w:val="32"/>
          <w:szCs w:val="32"/>
        </w:rPr>
      </w:pPr>
      <w:r w:rsidRPr="003818AB">
        <w:rPr>
          <w:sz w:val="32"/>
          <w:szCs w:val="32"/>
        </w:rPr>
        <w:t>3.2 Working Principle</w:t>
      </w:r>
    </w:p>
    <w:p w14:paraId="128DE4B1" w14:textId="77777777" w:rsidR="0058586E" w:rsidRPr="003818AB" w:rsidRDefault="00AE4127">
      <w:pPr>
        <w:spacing w:after="120"/>
        <w:rPr>
          <w:sz w:val="28"/>
          <w:szCs w:val="28"/>
        </w:rPr>
      </w:pPr>
      <w:r w:rsidRPr="003818AB">
        <w:rPr>
          <w:sz w:val="28"/>
          <w:szCs w:val="28"/>
        </w:rPr>
        <w:t xml:space="preserve">1. Collect </w:t>
      </w:r>
      <w:proofErr w:type="spellStart"/>
      <w:r w:rsidRPr="003818AB">
        <w:rPr>
          <w:sz w:val="28"/>
          <w:szCs w:val="28"/>
        </w:rPr>
        <w:t>jewellery</w:t>
      </w:r>
      <w:proofErr w:type="spellEnd"/>
      <w:r w:rsidRPr="003818AB">
        <w:rPr>
          <w:sz w:val="28"/>
          <w:szCs w:val="28"/>
        </w:rPr>
        <w:t xml:space="preserve"> product images and metadata.</w:t>
      </w:r>
    </w:p>
    <w:p w14:paraId="688B1830" w14:textId="77777777" w:rsidR="0058586E" w:rsidRPr="003818AB" w:rsidRDefault="00AE4127">
      <w:pPr>
        <w:spacing w:after="120"/>
        <w:rPr>
          <w:sz w:val="28"/>
          <w:szCs w:val="28"/>
        </w:rPr>
      </w:pPr>
      <w:r w:rsidRPr="003818AB">
        <w:rPr>
          <w:sz w:val="28"/>
          <w:szCs w:val="28"/>
        </w:rPr>
        <w:t>2. Preprocess catalogue images and generate embeddings.</w:t>
      </w:r>
    </w:p>
    <w:p w14:paraId="3B2BEAFD" w14:textId="77777777" w:rsidR="0058586E" w:rsidRPr="003818AB" w:rsidRDefault="00AE4127">
      <w:pPr>
        <w:spacing w:after="120"/>
        <w:rPr>
          <w:sz w:val="28"/>
          <w:szCs w:val="28"/>
        </w:rPr>
      </w:pPr>
      <w:r w:rsidRPr="003818AB">
        <w:rPr>
          <w:sz w:val="28"/>
          <w:szCs w:val="28"/>
        </w:rPr>
        <w:t>3. Store embeddings and product metadata in the vector database.</w:t>
      </w:r>
    </w:p>
    <w:p w14:paraId="1EE2C7ED" w14:textId="77777777" w:rsidR="0058586E" w:rsidRPr="003818AB" w:rsidRDefault="00AE4127">
      <w:pPr>
        <w:spacing w:after="120"/>
        <w:rPr>
          <w:sz w:val="28"/>
          <w:szCs w:val="28"/>
        </w:rPr>
      </w:pPr>
      <w:r w:rsidRPr="003818AB">
        <w:rPr>
          <w:sz w:val="28"/>
          <w:szCs w:val="28"/>
        </w:rPr>
        <w:t xml:space="preserve">4. Allow the user to upload a </w:t>
      </w:r>
      <w:proofErr w:type="spellStart"/>
      <w:r w:rsidRPr="003818AB">
        <w:rPr>
          <w:sz w:val="28"/>
          <w:szCs w:val="28"/>
        </w:rPr>
        <w:t>jewellery</w:t>
      </w:r>
      <w:proofErr w:type="spellEnd"/>
      <w:r w:rsidRPr="003818AB">
        <w:rPr>
          <w:sz w:val="28"/>
          <w:szCs w:val="28"/>
        </w:rPr>
        <w:t xml:space="preserve"> reference image.</w:t>
      </w:r>
    </w:p>
    <w:p w14:paraId="7D1C84AB" w14:textId="77777777" w:rsidR="0058586E" w:rsidRPr="003818AB" w:rsidRDefault="00AE4127">
      <w:pPr>
        <w:spacing w:after="120"/>
        <w:rPr>
          <w:sz w:val="28"/>
          <w:szCs w:val="28"/>
        </w:rPr>
      </w:pPr>
      <w:r w:rsidRPr="003818AB">
        <w:rPr>
          <w:sz w:val="28"/>
          <w:szCs w:val="28"/>
        </w:rPr>
        <w:t>5. Validate and preprocess the uploaded image.</w:t>
      </w:r>
    </w:p>
    <w:p w14:paraId="4A1A8F74" w14:textId="77777777" w:rsidR="0058586E" w:rsidRPr="003818AB" w:rsidRDefault="00AE4127">
      <w:pPr>
        <w:spacing w:after="120"/>
        <w:rPr>
          <w:sz w:val="28"/>
          <w:szCs w:val="28"/>
        </w:rPr>
      </w:pPr>
      <w:r w:rsidRPr="003818AB">
        <w:rPr>
          <w:sz w:val="28"/>
          <w:szCs w:val="28"/>
        </w:rPr>
        <w:t>6. Generate the query image embedding using the same embedding model.</w:t>
      </w:r>
    </w:p>
    <w:p w14:paraId="77FE2E61" w14:textId="77777777" w:rsidR="0058586E" w:rsidRPr="003818AB" w:rsidRDefault="00AE4127">
      <w:pPr>
        <w:spacing w:after="120"/>
        <w:rPr>
          <w:sz w:val="28"/>
          <w:szCs w:val="28"/>
        </w:rPr>
      </w:pPr>
      <w:r w:rsidRPr="003818AB">
        <w:rPr>
          <w:sz w:val="28"/>
          <w:szCs w:val="28"/>
        </w:rPr>
        <w:t xml:space="preserve">7. Perform vector similarity search against indexed </w:t>
      </w:r>
      <w:proofErr w:type="spellStart"/>
      <w:r w:rsidRPr="003818AB">
        <w:rPr>
          <w:sz w:val="28"/>
          <w:szCs w:val="28"/>
        </w:rPr>
        <w:t>jewellery</w:t>
      </w:r>
      <w:proofErr w:type="spellEnd"/>
      <w:r w:rsidRPr="003818AB">
        <w:rPr>
          <w:sz w:val="28"/>
          <w:szCs w:val="28"/>
        </w:rPr>
        <w:t xml:space="preserve"> embeddings.</w:t>
      </w:r>
    </w:p>
    <w:p w14:paraId="6D4625E3" w14:textId="77777777" w:rsidR="0058586E" w:rsidRPr="003818AB" w:rsidRDefault="00AE4127">
      <w:pPr>
        <w:spacing w:after="120"/>
        <w:rPr>
          <w:sz w:val="28"/>
          <w:szCs w:val="28"/>
        </w:rPr>
      </w:pPr>
      <w:r w:rsidRPr="003818AB">
        <w:rPr>
          <w:sz w:val="28"/>
          <w:szCs w:val="28"/>
        </w:rPr>
        <w:t>8. Retrieve the Top-K closest products.</w:t>
      </w:r>
    </w:p>
    <w:p w14:paraId="37286FF9" w14:textId="77777777" w:rsidR="0058586E" w:rsidRPr="003818AB" w:rsidRDefault="00AE4127">
      <w:pPr>
        <w:spacing w:after="120"/>
        <w:rPr>
          <w:sz w:val="28"/>
          <w:szCs w:val="28"/>
        </w:rPr>
      </w:pPr>
      <w:r w:rsidRPr="003818AB">
        <w:rPr>
          <w:sz w:val="28"/>
          <w:szCs w:val="28"/>
        </w:rPr>
        <w:t>9. Apply optional category, material, stone, and price filters.</w:t>
      </w:r>
    </w:p>
    <w:p w14:paraId="255C7CB3" w14:textId="77777777" w:rsidR="0058586E" w:rsidRPr="003818AB" w:rsidRDefault="00AE4127">
      <w:pPr>
        <w:spacing w:after="120"/>
        <w:rPr>
          <w:sz w:val="28"/>
          <w:szCs w:val="28"/>
        </w:rPr>
      </w:pPr>
      <w:r w:rsidRPr="003818AB">
        <w:rPr>
          <w:sz w:val="28"/>
          <w:szCs w:val="28"/>
        </w:rPr>
        <w:t>10. Rank and display the final results with similarity information.</w:t>
      </w:r>
    </w:p>
    <w:p w14:paraId="68289F50" w14:textId="77777777" w:rsidR="0058586E" w:rsidRPr="003818AB" w:rsidRDefault="00AE4127">
      <w:pPr>
        <w:pStyle w:val="Heading2"/>
        <w:rPr>
          <w:sz w:val="32"/>
          <w:szCs w:val="32"/>
        </w:rPr>
      </w:pPr>
      <w:r w:rsidRPr="003818AB">
        <w:rPr>
          <w:sz w:val="32"/>
          <w:szCs w:val="32"/>
        </w:rPr>
        <w:t>3.3 System Architecture / Block Diagram</w:t>
      </w:r>
    </w:p>
    <w:p w14:paraId="7974BA6B" w14:textId="77777777" w:rsidR="0058586E" w:rsidRPr="003818AB" w:rsidRDefault="00AE4127">
      <w:pPr>
        <w:spacing w:after="120"/>
        <w:rPr>
          <w:sz w:val="28"/>
          <w:szCs w:val="28"/>
        </w:rPr>
      </w:pPr>
      <w:r w:rsidRPr="003818AB">
        <w:rPr>
          <w:sz w:val="28"/>
          <w:szCs w:val="28"/>
        </w:rPr>
        <w:t>User → Web Frontend → Backend API → Image Preprocessing → CLIP/Embedding Model → Query Embedding → Vector Database (Pinecone or equivalent) → Top-K Product IDs → Product Metadata → Ranking → Search Results</w:t>
      </w:r>
    </w:p>
    <w:p w14:paraId="0E208C77" w14:textId="77777777" w:rsidR="0058586E" w:rsidRPr="003818AB" w:rsidRDefault="00AE4127">
      <w:pPr>
        <w:spacing w:after="120"/>
        <w:rPr>
          <w:sz w:val="28"/>
          <w:szCs w:val="28"/>
        </w:rPr>
      </w:pPr>
      <w:r w:rsidRPr="003818AB">
        <w:rPr>
          <w:sz w:val="28"/>
          <w:szCs w:val="28"/>
        </w:rPr>
        <w:t>Catalogue Indexing Path: Product Images + Metadata → Image Preprocessing → Embedding Model → Product Embeddings → Vector Index.</w:t>
      </w:r>
    </w:p>
    <w:p w14:paraId="11B972CC" w14:textId="77777777" w:rsidR="0058586E" w:rsidRPr="003818AB" w:rsidRDefault="00AE4127">
      <w:pPr>
        <w:pStyle w:val="Heading2"/>
        <w:rPr>
          <w:sz w:val="32"/>
          <w:szCs w:val="32"/>
        </w:rPr>
      </w:pPr>
      <w:r w:rsidRPr="003818AB">
        <w:rPr>
          <w:sz w:val="32"/>
          <w:szCs w:val="32"/>
        </w:rPr>
        <w:t>3.4 Flow Chart</w:t>
      </w:r>
    </w:p>
    <w:p w14:paraId="1275AD1E" w14:textId="77777777" w:rsidR="0058586E" w:rsidRPr="003818AB" w:rsidRDefault="00AE4127">
      <w:pPr>
        <w:spacing w:after="120"/>
        <w:rPr>
          <w:sz w:val="28"/>
          <w:szCs w:val="28"/>
        </w:rPr>
      </w:pPr>
      <w:r w:rsidRPr="003818AB">
        <w:rPr>
          <w:sz w:val="28"/>
          <w:szCs w:val="28"/>
        </w:rPr>
        <w:t xml:space="preserve">START → Upload </w:t>
      </w:r>
      <w:proofErr w:type="spellStart"/>
      <w:r w:rsidRPr="003818AB">
        <w:rPr>
          <w:sz w:val="28"/>
          <w:szCs w:val="28"/>
        </w:rPr>
        <w:t>Jewellery</w:t>
      </w:r>
      <w:proofErr w:type="spellEnd"/>
      <w:r w:rsidRPr="003818AB">
        <w:rPr>
          <w:sz w:val="28"/>
          <w:szCs w:val="28"/>
        </w:rPr>
        <w:t xml:space="preserve"> Image → Validate Image → Preprocess Image → Generate Embedding → Query Vector Database → Retrieve Top-K Results → Apply Optional Filters → Rank Results → Display </w:t>
      </w:r>
      <w:proofErr w:type="spellStart"/>
      <w:r w:rsidRPr="003818AB">
        <w:rPr>
          <w:sz w:val="28"/>
          <w:szCs w:val="28"/>
        </w:rPr>
        <w:t>Jewellery</w:t>
      </w:r>
      <w:proofErr w:type="spellEnd"/>
      <w:r w:rsidRPr="003818AB">
        <w:rPr>
          <w:sz w:val="28"/>
          <w:szCs w:val="28"/>
        </w:rPr>
        <w:t xml:space="preserve"> Cards → END</w:t>
      </w:r>
    </w:p>
    <w:p w14:paraId="477F036F" w14:textId="77777777" w:rsidR="0058586E" w:rsidRPr="003818AB" w:rsidRDefault="00AE4127">
      <w:pPr>
        <w:spacing w:after="120"/>
        <w:rPr>
          <w:sz w:val="28"/>
          <w:szCs w:val="28"/>
        </w:rPr>
      </w:pPr>
      <w:r w:rsidRPr="003818AB">
        <w:rPr>
          <w:sz w:val="28"/>
          <w:szCs w:val="28"/>
        </w:rPr>
        <w:lastRenderedPageBreak/>
        <w:t>If validation fails: Display user-friendly error → Ask user to upload another supported image.</w:t>
      </w:r>
    </w:p>
    <w:p w14:paraId="6EB38141" w14:textId="77777777" w:rsidR="0058586E" w:rsidRPr="003818AB" w:rsidRDefault="00AE4127">
      <w:pPr>
        <w:pStyle w:val="Heading2"/>
        <w:rPr>
          <w:sz w:val="32"/>
          <w:szCs w:val="32"/>
        </w:rPr>
      </w:pPr>
      <w:r w:rsidRPr="003818AB">
        <w:rPr>
          <w:sz w:val="32"/>
          <w:szCs w:val="32"/>
        </w:rPr>
        <w:t>3.5 Methodology</w:t>
      </w:r>
    </w:p>
    <w:p w14:paraId="777282D6" w14:textId="77777777" w:rsidR="0058586E" w:rsidRPr="003818AB" w:rsidRDefault="00AE4127">
      <w:pPr>
        <w:spacing w:after="120"/>
        <w:rPr>
          <w:sz w:val="28"/>
          <w:szCs w:val="28"/>
        </w:rPr>
      </w:pPr>
      <w:r w:rsidRPr="003818AB">
        <w:rPr>
          <w:sz w:val="28"/>
          <w:szCs w:val="28"/>
        </w:rPr>
        <w:t xml:space="preserve">The development procedure begins with preparation of a </w:t>
      </w:r>
      <w:proofErr w:type="spellStart"/>
      <w:r w:rsidRPr="003818AB">
        <w:rPr>
          <w:sz w:val="28"/>
          <w:szCs w:val="28"/>
        </w:rPr>
        <w:t>jewellery</w:t>
      </w:r>
      <w:proofErr w:type="spellEnd"/>
      <w:r w:rsidRPr="003818AB">
        <w:rPr>
          <w:sz w:val="28"/>
          <w:szCs w:val="28"/>
        </w:rPr>
        <w:t xml:space="preserve"> dataset containing product images and structured metadata. The images are passed through an embedding model to obtain vector representations. These vectors are stored with product identifiers and searchable metadata. During inference, the uploaded image follows the same preprocessing and embedding pipeline. The resulting query vector is compared with stored vectors using a similarity measure supported by the vector-search system.</w:t>
      </w:r>
    </w:p>
    <w:p w14:paraId="7F123F0E" w14:textId="77777777" w:rsidR="0058586E" w:rsidRPr="003818AB" w:rsidRDefault="00AE4127">
      <w:pPr>
        <w:spacing w:after="120"/>
        <w:rPr>
          <w:sz w:val="28"/>
          <w:szCs w:val="28"/>
        </w:rPr>
      </w:pPr>
      <w:r w:rsidRPr="003818AB">
        <w:rPr>
          <w:sz w:val="28"/>
          <w:szCs w:val="28"/>
        </w:rPr>
        <w:t xml:space="preserve">A modular implementation is proposed using a React/TypeScript frontend, a Python </w:t>
      </w:r>
      <w:proofErr w:type="spellStart"/>
      <w:r w:rsidRPr="003818AB">
        <w:rPr>
          <w:sz w:val="28"/>
          <w:szCs w:val="28"/>
        </w:rPr>
        <w:t>FastAPI</w:t>
      </w:r>
      <w:proofErr w:type="spellEnd"/>
      <w:r w:rsidRPr="003818AB">
        <w:rPr>
          <w:sz w:val="28"/>
          <w:szCs w:val="28"/>
        </w:rPr>
        <w:t xml:space="preserve"> backend, a Python-based embedding service, and Pinecone or an equivalent vector database. The system should load the embedding model once and reuse it for multiple requests. API keys and configuration values should be stored in environment variables.</w:t>
      </w:r>
    </w:p>
    <w:p w14:paraId="7A09EAE7" w14:textId="77777777" w:rsidR="0058586E" w:rsidRPr="003818AB" w:rsidRDefault="00AE4127">
      <w:pPr>
        <w:pStyle w:val="Heading2"/>
        <w:rPr>
          <w:sz w:val="32"/>
          <w:szCs w:val="32"/>
        </w:rPr>
      </w:pPr>
      <w:r w:rsidRPr="003818AB">
        <w:rPr>
          <w:sz w:val="32"/>
          <w:szCs w:val="32"/>
        </w:rPr>
        <w:t>3.6 Components / Software</w:t>
      </w:r>
    </w:p>
    <w:tbl>
      <w:tblPr>
        <w:tblStyle w:val="TableGrid"/>
        <w:tblW w:w="0" w:type="auto"/>
        <w:jc w:val="center"/>
        <w:tblLook w:val="04A0" w:firstRow="1" w:lastRow="0" w:firstColumn="1" w:lastColumn="0" w:noHBand="0" w:noVBand="1"/>
      </w:tblPr>
      <w:tblGrid>
        <w:gridCol w:w="3261"/>
        <w:gridCol w:w="3261"/>
        <w:gridCol w:w="3260"/>
      </w:tblGrid>
      <w:tr w:rsidR="0058586E" w:rsidRPr="003818AB" w14:paraId="550C9999" w14:textId="77777777">
        <w:trPr>
          <w:jc w:val="center"/>
        </w:trPr>
        <w:tc>
          <w:tcPr>
            <w:tcW w:w="3264" w:type="dxa"/>
            <w:vAlign w:val="center"/>
          </w:tcPr>
          <w:p w14:paraId="698592A2" w14:textId="77777777" w:rsidR="0058586E" w:rsidRPr="003818AB" w:rsidRDefault="00AE4127">
            <w:pPr>
              <w:rPr>
                <w:sz w:val="28"/>
                <w:szCs w:val="28"/>
              </w:rPr>
            </w:pPr>
            <w:r w:rsidRPr="003818AB">
              <w:rPr>
                <w:b/>
                <w:sz w:val="28"/>
                <w:szCs w:val="28"/>
              </w:rPr>
              <w:t>Component</w:t>
            </w:r>
          </w:p>
        </w:tc>
        <w:tc>
          <w:tcPr>
            <w:tcW w:w="3264" w:type="dxa"/>
            <w:vAlign w:val="center"/>
          </w:tcPr>
          <w:p w14:paraId="44572E4A" w14:textId="77777777" w:rsidR="0058586E" w:rsidRPr="003818AB" w:rsidRDefault="00AE4127">
            <w:pPr>
              <w:rPr>
                <w:sz w:val="28"/>
                <w:szCs w:val="28"/>
              </w:rPr>
            </w:pPr>
            <w:r w:rsidRPr="003818AB">
              <w:rPr>
                <w:b/>
                <w:sz w:val="28"/>
                <w:szCs w:val="28"/>
              </w:rPr>
              <w:t>Specification / Purpose</w:t>
            </w:r>
          </w:p>
        </w:tc>
        <w:tc>
          <w:tcPr>
            <w:tcW w:w="3264" w:type="dxa"/>
            <w:vAlign w:val="center"/>
          </w:tcPr>
          <w:p w14:paraId="5F9793C3" w14:textId="77777777" w:rsidR="0058586E" w:rsidRPr="003818AB" w:rsidRDefault="00AE4127">
            <w:pPr>
              <w:rPr>
                <w:sz w:val="28"/>
                <w:szCs w:val="28"/>
              </w:rPr>
            </w:pPr>
            <w:r w:rsidRPr="003818AB">
              <w:rPr>
                <w:b/>
                <w:sz w:val="28"/>
                <w:szCs w:val="28"/>
              </w:rPr>
              <w:t>Quantity</w:t>
            </w:r>
          </w:p>
        </w:tc>
      </w:tr>
      <w:tr w:rsidR="0058586E" w:rsidRPr="003818AB" w14:paraId="78DF0AF2" w14:textId="77777777">
        <w:trPr>
          <w:jc w:val="center"/>
        </w:trPr>
        <w:tc>
          <w:tcPr>
            <w:tcW w:w="3264" w:type="dxa"/>
            <w:vAlign w:val="center"/>
          </w:tcPr>
          <w:p w14:paraId="5F6D62CA" w14:textId="77777777" w:rsidR="0058586E" w:rsidRPr="003818AB" w:rsidRDefault="00AE4127">
            <w:pPr>
              <w:rPr>
                <w:sz w:val="28"/>
                <w:szCs w:val="28"/>
              </w:rPr>
            </w:pPr>
            <w:r w:rsidRPr="003818AB">
              <w:rPr>
                <w:sz w:val="28"/>
                <w:szCs w:val="28"/>
              </w:rPr>
              <w:t>Frontend</w:t>
            </w:r>
          </w:p>
        </w:tc>
        <w:tc>
          <w:tcPr>
            <w:tcW w:w="3264" w:type="dxa"/>
            <w:vAlign w:val="center"/>
          </w:tcPr>
          <w:p w14:paraId="0273C1EB" w14:textId="77777777" w:rsidR="0058586E" w:rsidRPr="003818AB" w:rsidRDefault="00AE4127">
            <w:pPr>
              <w:rPr>
                <w:sz w:val="28"/>
                <w:szCs w:val="28"/>
              </w:rPr>
            </w:pPr>
            <w:r w:rsidRPr="003818AB">
              <w:rPr>
                <w:sz w:val="28"/>
                <w:szCs w:val="28"/>
              </w:rPr>
              <w:t>React + TypeScript + Tailwind CSS</w:t>
            </w:r>
          </w:p>
        </w:tc>
        <w:tc>
          <w:tcPr>
            <w:tcW w:w="3264" w:type="dxa"/>
            <w:vAlign w:val="center"/>
          </w:tcPr>
          <w:p w14:paraId="2DE30261" w14:textId="77777777" w:rsidR="0058586E" w:rsidRPr="003818AB" w:rsidRDefault="00AE4127">
            <w:pPr>
              <w:rPr>
                <w:sz w:val="28"/>
                <w:szCs w:val="28"/>
              </w:rPr>
            </w:pPr>
            <w:r w:rsidRPr="003818AB">
              <w:rPr>
                <w:sz w:val="28"/>
                <w:szCs w:val="28"/>
              </w:rPr>
              <w:t>1</w:t>
            </w:r>
          </w:p>
        </w:tc>
      </w:tr>
      <w:tr w:rsidR="0058586E" w:rsidRPr="003818AB" w14:paraId="3E6D18DF" w14:textId="77777777">
        <w:trPr>
          <w:jc w:val="center"/>
        </w:trPr>
        <w:tc>
          <w:tcPr>
            <w:tcW w:w="3264" w:type="dxa"/>
            <w:vAlign w:val="center"/>
          </w:tcPr>
          <w:p w14:paraId="1FB3D03D" w14:textId="77777777" w:rsidR="0058586E" w:rsidRPr="003818AB" w:rsidRDefault="00AE4127">
            <w:pPr>
              <w:rPr>
                <w:sz w:val="28"/>
                <w:szCs w:val="28"/>
              </w:rPr>
            </w:pPr>
            <w:r w:rsidRPr="003818AB">
              <w:rPr>
                <w:sz w:val="28"/>
                <w:szCs w:val="28"/>
              </w:rPr>
              <w:t>Backend</w:t>
            </w:r>
          </w:p>
        </w:tc>
        <w:tc>
          <w:tcPr>
            <w:tcW w:w="3264" w:type="dxa"/>
            <w:vAlign w:val="center"/>
          </w:tcPr>
          <w:p w14:paraId="50488468" w14:textId="77777777" w:rsidR="0058586E" w:rsidRPr="003818AB" w:rsidRDefault="00AE4127">
            <w:pPr>
              <w:rPr>
                <w:sz w:val="28"/>
                <w:szCs w:val="28"/>
              </w:rPr>
            </w:pPr>
            <w:r w:rsidRPr="003818AB">
              <w:rPr>
                <w:sz w:val="28"/>
                <w:szCs w:val="28"/>
              </w:rPr>
              <w:t xml:space="preserve">Python + </w:t>
            </w:r>
            <w:proofErr w:type="spellStart"/>
            <w:r w:rsidRPr="003818AB">
              <w:rPr>
                <w:sz w:val="28"/>
                <w:szCs w:val="28"/>
              </w:rPr>
              <w:t>FastAPI</w:t>
            </w:r>
            <w:proofErr w:type="spellEnd"/>
          </w:p>
        </w:tc>
        <w:tc>
          <w:tcPr>
            <w:tcW w:w="3264" w:type="dxa"/>
            <w:vAlign w:val="center"/>
          </w:tcPr>
          <w:p w14:paraId="090C783B" w14:textId="77777777" w:rsidR="0058586E" w:rsidRPr="003818AB" w:rsidRDefault="00AE4127">
            <w:pPr>
              <w:rPr>
                <w:sz w:val="28"/>
                <w:szCs w:val="28"/>
              </w:rPr>
            </w:pPr>
            <w:r w:rsidRPr="003818AB">
              <w:rPr>
                <w:sz w:val="28"/>
                <w:szCs w:val="28"/>
              </w:rPr>
              <w:t>1</w:t>
            </w:r>
          </w:p>
        </w:tc>
      </w:tr>
      <w:tr w:rsidR="0058586E" w:rsidRPr="003818AB" w14:paraId="31EBB259" w14:textId="77777777">
        <w:trPr>
          <w:jc w:val="center"/>
        </w:trPr>
        <w:tc>
          <w:tcPr>
            <w:tcW w:w="3264" w:type="dxa"/>
            <w:vAlign w:val="center"/>
          </w:tcPr>
          <w:p w14:paraId="7A5FE7A5" w14:textId="77777777" w:rsidR="0058586E" w:rsidRPr="003818AB" w:rsidRDefault="00AE4127">
            <w:pPr>
              <w:rPr>
                <w:sz w:val="28"/>
                <w:szCs w:val="28"/>
              </w:rPr>
            </w:pPr>
            <w:r w:rsidRPr="003818AB">
              <w:rPr>
                <w:sz w:val="28"/>
                <w:szCs w:val="28"/>
              </w:rPr>
              <w:t>AI Model</w:t>
            </w:r>
          </w:p>
        </w:tc>
        <w:tc>
          <w:tcPr>
            <w:tcW w:w="3264" w:type="dxa"/>
            <w:vAlign w:val="center"/>
          </w:tcPr>
          <w:p w14:paraId="4C468D77" w14:textId="77777777" w:rsidR="0058586E" w:rsidRPr="003818AB" w:rsidRDefault="00AE4127">
            <w:pPr>
              <w:rPr>
                <w:sz w:val="28"/>
                <w:szCs w:val="28"/>
              </w:rPr>
            </w:pPr>
            <w:r w:rsidRPr="003818AB">
              <w:rPr>
                <w:sz w:val="28"/>
                <w:szCs w:val="28"/>
              </w:rPr>
              <w:t>CLIP or equivalent image embedding model</w:t>
            </w:r>
          </w:p>
        </w:tc>
        <w:tc>
          <w:tcPr>
            <w:tcW w:w="3264" w:type="dxa"/>
            <w:vAlign w:val="center"/>
          </w:tcPr>
          <w:p w14:paraId="49ADF70E" w14:textId="77777777" w:rsidR="0058586E" w:rsidRPr="003818AB" w:rsidRDefault="00AE4127">
            <w:pPr>
              <w:rPr>
                <w:sz w:val="28"/>
                <w:szCs w:val="28"/>
              </w:rPr>
            </w:pPr>
            <w:r w:rsidRPr="003818AB">
              <w:rPr>
                <w:sz w:val="28"/>
                <w:szCs w:val="28"/>
              </w:rPr>
              <w:t>1</w:t>
            </w:r>
          </w:p>
        </w:tc>
      </w:tr>
      <w:tr w:rsidR="0058586E" w:rsidRPr="003818AB" w14:paraId="27E94AF5" w14:textId="77777777">
        <w:trPr>
          <w:jc w:val="center"/>
        </w:trPr>
        <w:tc>
          <w:tcPr>
            <w:tcW w:w="3264" w:type="dxa"/>
            <w:vAlign w:val="center"/>
          </w:tcPr>
          <w:p w14:paraId="3A25C724" w14:textId="77777777" w:rsidR="0058586E" w:rsidRPr="003818AB" w:rsidRDefault="00AE4127">
            <w:pPr>
              <w:rPr>
                <w:sz w:val="28"/>
                <w:szCs w:val="28"/>
              </w:rPr>
            </w:pPr>
            <w:r w:rsidRPr="003818AB">
              <w:rPr>
                <w:sz w:val="28"/>
                <w:szCs w:val="28"/>
              </w:rPr>
              <w:t>ML Framework</w:t>
            </w:r>
          </w:p>
        </w:tc>
        <w:tc>
          <w:tcPr>
            <w:tcW w:w="3264" w:type="dxa"/>
            <w:vAlign w:val="center"/>
          </w:tcPr>
          <w:p w14:paraId="56557C81" w14:textId="77777777" w:rsidR="0058586E" w:rsidRPr="003818AB" w:rsidRDefault="00AE4127">
            <w:pPr>
              <w:rPr>
                <w:sz w:val="28"/>
                <w:szCs w:val="28"/>
              </w:rPr>
            </w:pPr>
            <w:proofErr w:type="spellStart"/>
            <w:r w:rsidRPr="003818AB">
              <w:rPr>
                <w:sz w:val="28"/>
                <w:szCs w:val="28"/>
              </w:rPr>
              <w:t>PyTorch</w:t>
            </w:r>
            <w:proofErr w:type="spellEnd"/>
            <w:r w:rsidRPr="003818AB">
              <w:rPr>
                <w:sz w:val="28"/>
                <w:szCs w:val="28"/>
              </w:rPr>
              <w:t xml:space="preserve"> / Transformers as required</w:t>
            </w:r>
          </w:p>
        </w:tc>
        <w:tc>
          <w:tcPr>
            <w:tcW w:w="3264" w:type="dxa"/>
            <w:vAlign w:val="center"/>
          </w:tcPr>
          <w:p w14:paraId="28964532" w14:textId="77777777" w:rsidR="0058586E" w:rsidRPr="003818AB" w:rsidRDefault="00AE4127">
            <w:pPr>
              <w:rPr>
                <w:sz w:val="28"/>
                <w:szCs w:val="28"/>
              </w:rPr>
            </w:pPr>
            <w:r w:rsidRPr="003818AB">
              <w:rPr>
                <w:sz w:val="28"/>
                <w:szCs w:val="28"/>
              </w:rPr>
              <w:t>1</w:t>
            </w:r>
          </w:p>
        </w:tc>
      </w:tr>
      <w:tr w:rsidR="0058586E" w:rsidRPr="003818AB" w14:paraId="75D1148B" w14:textId="77777777">
        <w:trPr>
          <w:jc w:val="center"/>
        </w:trPr>
        <w:tc>
          <w:tcPr>
            <w:tcW w:w="3264" w:type="dxa"/>
            <w:vAlign w:val="center"/>
          </w:tcPr>
          <w:p w14:paraId="3BED70E5" w14:textId="77777777" w:rsidR="0058586E" w:rsidRPr="003818AB" w:rsidRDefault="00AE4127">
            <w:pPr>
              <w:rPr>
                <w:sz w:val="28"/>
                <w:szCs w:val="28"/>
              </w:rPr>
            </w:pPr>
            <w:r w:rsidRPr="003818AB">
              <w:rPr>
                <w:sz w:val="28"/>
                <w:szCs w:val="28"/>
              </w:rPr>
              <w:t>Vector Database</w:t>
            </w:r>
          </w:p>
        </w:tc>
        <w:tc>
          <w:tcPr>
            <w:tcW w:w="3264" w:type="dxa"/>
            <w:vAlign w:val="center"/>
          </w:tcPr>
          <w:p w14:paraId="1F10DD81" w14:textId="77777777" w:rsidR="0058586E" w:rsidRPr="003818AB" w:rsidRDefault="00AE4127">
            <w:pPr>
              <w:rPr>
                <w:sz w:val="28"/>
                <w:szCs w:val="28"/>
              </w:rPr>
            </w:pPr>
            <w:r w:rsidRPr="003818AB">
              <w:rPr>
                <w:sz w:val="28"/>
                <w:szCs w:val="28"/>
              </w:rPr>
              <w:t>Pinecone or equivalent</w:t>
            </w:r>
          </w:p>
        </w:tc>
        <w:tc>
          <w:tcPr>
            <w:tcW w:w="3264" w:type="dxa"/>
            <w:vAlign w:val="center"/>
          </w:tcPr>
          <w:p w14:paraId="650E6F4F" w14:textId="77777777" w:rsidR="0058586E" w:rsidRPr="003818AB" w:rsidRDefault="00AE4127">
            <w:pPr>
              <w:rPr>
                <w:sz w:val="28"/>
                <w:szCs w:val="28"/>
              </w:rPr>
            </w:pPr>
            <w:r w:rsidRPr="003818AB">
              <w:rPr>
                <w:sz w:val="28"/>
                <w:szCs w:val="28"/>
              </w:rPr>
              <w:t>1</w:t>
            </w:r>
          </w:p>
        </w:tc>
      </w:tr>
      <w:tr w:rsidR="0058586E" w:rsidRPr="003818AB" w14:paraId="5D8CFAE2" w14:textId="77777777">
        <w:trPr>
          <w:jc w:val="center"/>
        </w:trPr>
        <w:tc>
          <w:tcPr>
            <w:tcW w:w="3264" w:type="dxa"/>
            <w:vAlign w:val="center"/>
          </w:tcPr>
          <w:p w14:paraId="710E1972" w14:textId="77777777" w:rsidR="0058586E" w:rsidRPr="003818AB" w:rsidRDefault="00AE4127">
            <w:pPr>
              <w:rPr>
                <w:sz w:val="28"/>
                <w:szCs w:val="28"/>
              </w:rPr>
            </w:pPr>
            <w:r w:rsidRPr="003818AB">
              <w:rPr>
                <w:sz w:val="28"/>
                <w:szCs w:val="28"/>
              </w:rPr>
              <w:t>Image Processing</w:t>
            </w:r>
          </w:p>
        </w:tc>
        <w:tc>
          <w:tcPr>
            <w:tcW w:w="3264" w:type="dxa"/>
            <w:vAlign w:val="center"/>
          </w:tcPr>
          <w:p w14:paraId="44F31B7B" w14:textId="77777777" w:rsidR="0058586E" w:rsidRPr="003818AB" w:rsidRDefault="00AE4127">
            <w:pPr>
              <w:rPr>
                <w:sz w:val="28"/>
                <w:szCs w:val="28"/>
              </w:rPr>
            </w:pPr>
            <w:r w:rsidRPr="003818AB">
              <w:rPr>
                <w:sz w:val="28"/>
                <w:szCs w:val="28"/>
              </w:rPr>
              <w:t>Pillow / OpenCV as required</w:t>
            </w:r>
          </w:p>
        </w:tc>
        <w:tc>
          <w:tcPr>
            <w:tcW w:w="3264" w:type="dxa"/>
            <w:vAlign w:val="center"/>
          </w:tcPr>
          <w:p w14:paraId="3D721B45" w14:textId="77777777" w:rsidR="0058586E" w:rsidRPr="003818AB" w:rsidRDefault="00AE4127">
            <w:pPr>
              <w:rPr>
                <w:sz w:val="28"/>
                <w:szCs w:val="28"/>
              </w:rPr>
            </w:pPr>
            <w:r w:rsidRPr="003818AB">
              <w:rPr>
                <w:sz w:val="28"/>
                <w:szCs w:val="28"/>
              </w:rPr>
              <w:t>1</w:t>
            </w:r>
          </w:p>
        </w:tc>
      </w:tr>
      <w:tr w:rsidR="0058586E" w:rsidRPr="003818AB" w14:paraId="304F3575" w14:textId="77777777">
        <w:trPr>
          <w:jc w:val="center"/>
        </w:trPr>
        <w:tc>
          <w:tcPr>
            <w:tcW w:w="3264" w:type="dxa"/>
            <w:vAlign w:val="center"/>
          </w:tcPr>
          <w:p w14:paraId="0481A19F" w14:textId="77777777" w:rsidR="0058586E" w:rsidRPr="003818AB" w:rsidRDefault="00AE4127">
            <w:pPr>
              <w:rPr>
                <w:sz w:val="28"/>
                <w:szCs w:val="28"/>
              </w:rPr>
            </w:pPr>
            <w:r w:rsidRPr="003818AB">
              <w:rPr>
                <w:sz w:val="28"/>
                <w:szCs w:val="28"/>
              </w:rPr>
              <w:t>Catalogue Data</w:t>
            </w:r>
          </w:p>
        </w:tc>
        <w:tc>
          <w:tcPr>
            <w:tcW w:w="3264" w:type="dxa"/>
            <w:vAlign w:val="center"/>
          </w:tcPr>
          <w:p w14:paraId="7C220B5A" w14:textId="77777777" w:rsidR="0058586E" w:rsidRPr="003818AB" w:rsidRDefault="00AE4127">
            <w:pPr>
              <w:rPr>
                <w:sz w:val="28"/>
                <w:szCs w:val="28"/>
              </w:rPr>
            </w:pPr>
            <w:r w:rsidRPr="003818AB">
              <w:rPr>
                <w:sz w:val="28"/>
                <w:szCs w:val="28"/>
              </w:rPr>
              <w:t>JSON / CSV initially</w:t>
            </w:r>
          </w:p>
        </w:tc>
        <w:tc>
          <w:tcPr>
            <w:tcW w:w="3264" w:type="dxa"/>
            <w:vAlign w:val="center"/>
          </w:tcPr>
          <w:p w14:paraId="411A7D8C" w14:textId="77777777" w:rsidR="0058586E" w:rsidRPr="003818AB" w:rsidRDefault="00AE4127">
            <w:pPr>
              <w:rPr>
                <w:sz w:val="28"/>
                <w:szCs w:val="28"/>
              </w:rPr>
            </w:pPr>
            <w:r w:rsidRPr="003818AB">
              <w:rPr>
                <w:sz w:val="28"/>
                <w:szCs w:val="28"/>
              </w:rPr>
              <w:t>1</w:t>
            </w:r>
          </w:p>
        </w:tc>
      </w:tr>
      <w:tr w:rsidR="0058586E" w:rsidRPr="003818AB" w14:paraId="719C283E" w14:textId="77777777">
        <w:trPr>
          <w:jc w:val="center"/>
        </w:trPr>
        <w:tc>
          <w:tcPr>
            <w:tcW w:w="3264" w:type="dxa"/>
            <w:vAlign w:val="center"/>
          </w:tcPr>
          <w:p w14:paraId="69C29BEC" w14:textId="77777777" w:rsidR="0058586E" w:rsidRPr="003818AB" w:rsidRDefault="00AE4127">
            <w:pPr>
              <w:rPr>
                <w:sz w:val="28"/>
                <w:szCs w:val="28"/>
              </w:rPr>
            </w:pPr>
            <w:r w:rsidRPr="003818AB">
              <w:rPr>
                <w:sz w:val="28"/>
                <w:szCs w:val="28"/>
              </w:rPr>
              <w:t>Development Environment</w:t>
            </w:r>
          </w:p>
        </w:tc>
        <w:tc>
          <w:tcPr>
            <w:tcW w:w="3264" w:type="dxa"/>
            <w:vAlign w:val="center"/>
          </w:tcPr>
          <w:p w14:paraId="69E4A571" w14:textId="77777777" w:rsidR="0058586E" w:rsidRPr="003818AB" w:rsidRDefault="00AE4127">
            <w:pPr>
              <w:rPr>
                <w:sz w:val="28"/>
                <w:szCs w:val="28"/>
              </w:rPr>
            </w:pPr>
            <w:r w:rsidRPr="003818AB">
              <w:rPr>
                <w:sz w:val="28"/>
                <w:szCs w:val="28"/>
              </w:rPr>
              <w:t>Python, Node.js, Git</w:t>
            </w:r>
          </w:p>
        </w:tc>
        <w:tc>
          <w:tcPr>
            <w:tcW w:w="3264" w:type="dxa"/>
            <w:vAlign w:val="center"/>
          </w:tcPr>
          <w:p w14:paraId="03ABD1CC" w14:textId="77777777" w:rsidR="0058586E" w:rsidRPr="003818AB" w:rsidRDefault="00AE4127">
            <w:pPr>
              <w:rPr>
                <w:sz w:val="28"/>
                <w:szCs w:val="28"/>
              </w:rPr>
            </w:pPr>
            <w:r w:rsidRPr="003818AB">
              <w:rPr>
                <w:sz w:val="28"/>
                <w:szCs w:val="28"/>
              </w:rPr>
              <w:t>1</w:t>
            </w:r>
          </w:p>
        </w:tc>
      </w:tr>
      <w:tr w:rsidR="0058586E" w:rsidRPr="003818AB" w14:paraId="543FDC3D" w14:textId="77777777">
        <w:trPr>
          <w:jc w:val="center"/>
        </w:trPr>
        <w:tc>
          <w:tcPr>
            <w:tcW w:w="3264" w:type="dxa"/>
            <w:vAlign w:val="center"/>
          </w:tcPr>
          <w:p w14:paraId="0EC0C804" w14:textId="77777777" w:rsidR="0058586E" w:rsidRPr="003818AB" w:rsidRDefault="00AE4127">
            <w:pPr>
              <w:rPr>
                <w:sz w:val="28"/>
                <w:szCs w:val="28"/>
              </w:rPr>
            </w:pPr>
            <w:r w:rsidRPr="003818AB">
              <w:rPr>
                <w:sz w:val="28"/>
                <w:szCs w:val="28"/>
              </w:rPr>
              <w:t>Hardware</w:t>
            </w:r>
          </w:p>
        </w:tc>
        <w:tc>
          <w:tcPr>
            <w:tcW w:w="3264" w:type="dxa"/>
            <w:vAlign w:val="center"/>
          </w:tcPr>
          <w:p w14:paraId="14C5EDBD" w14:textId="77777777" w:rsidR="0058586E" w:rsidRPr="003818AB" w:rsidRDefault="00AE4127">
            <w:pPr>
              <w:rPr>
                <w:sz w:val="28"/>
                <w:szCs w:val="28"/>
              </w:rPr>
            </w:pPr>
            <w:r w:rsidRPr="003818AB">
              <w:rPr>
                <w:sz w:val="28"/>
                <w:szCs w:val="28"/>
              </w:rPr>
              <w:t>Laptop/PC with adequate RAM and internet connectivity</w:t>
            </w:r>
          </w:p>
        </w:tc>
        <w:tc>
          <w:tcPr>
            <w:tcW w:w="3264" w:type="dxa"/>
            <w:vAlign w:val="center"/>
          </w:tcPr>
          <w:p w14:paraId="083E2C8D" w14:textId="77777777" w:rsidR="0058586E" w:rsidRPr="003818AB" w:rsidRDefault="00AE4127">
            <w:pPr>
              <w:rPr>
                <w:sz w:val="28"/>
                <w:szCs w:val="28"/>
              </w:rPr>
            </w:pPr>
            <w:r w:rsidRPr="003818AB">
              <w:rPr>
                <w:sz w:val="28"/>
                <w:szCs w:val="28"/>
              </w:rPr>
              <w:t>1</w:t>
            </w:r>
          </w:p>
        </w:tc>
      </w:tr>
    </w:tbl>
    <w:p w14:paraId="30F0E0C9" w14:textId="77777777" w:rsidR="0058586E" w:rsidRPr="003818AB" w:rsidRDefault="00AE4127">
      <w:pPr>
        <w:rPr>
          <w:sz w:val="28"/>
          <w:szCs w:val="28"/>
        </w:rPr>
      </w:pPr>
      <w:r w:rsidRPr="003818AB">
        <w:rPr>
          <w:sz w:val="28"/>
          <w:szCs w:val="28"/>
        </w:rPr>
        <w:br w:type="page"/>
      </w:r>
    </w:p>
    <w:p w14:paraId="23EC4395" w14:textId="77777777" w:rsidR="0058586E" w:rsidRPr="003818AB" w:rsidRDefault="00AE4127">
      <w:pPr>
        <w:pStyle w:val="Heading1"/>
        <w:rPr>
          <w:sz w:val="36"/>
          <w:szCs w:val="36"/>
        </w:rPr>
      </w:pPr>
      <w:r w:rsidRPr="003818AB">
        <w:rPr>
          <w:sz w:val="36"/>
          <w:szCs w:val="36"/>
        </w:rPr>
        <w:lastRenderedPageBreak/>
        <w:t>CHAPTER 4: PROJECT PLANNING</w:t>
      </w:r>
    </w:p>
    <w:p w14:paraId="39E96653" w14:textId="77777777" w:rsidR="0058586E" w:rsidRPr="003818AB" w:rsidRDefault="00AE4127">
      <w:pPr>
        <w:pStyle w:val="Heading2"/>
        <w:rPr>
          <w:sz w:val="32"/>
          <w:szCs w:val="32"/>
        </w:rPr>
      </w:pPr>
      <w:r w:rsidRPr="003818AB">
        <w:rPr>
          <w:sz w:val="32"/>
          <w:szCs w:val="32"/>
        </w:rPr>
        <w:t>4.1 Work Breakdown Structure</w:t>
      </w:r>
    </w:p>
    <w:p w14:paraId="4A0744A9" w14:textId="77777777" w:rsidR="0058586E" w:rsidRPr="003818AB" w:rsidRDefault="00AE4127">
      <w:pPr>
        <w:spacing w:after="120"/>
        <w:rPr>
          <w:sz w:val="28"/>
          <w:szCs w:val="28"/>
        </w:rPr>
      </w:pPr>
      <w:r w:rsidRPr="003818AB">
        <w:rPr>
          <w:sz w:val="28"/>
          <w:szCs w:val="28"/>
        </w:rPr>
        <w:t>1. Requirement analysis and problem definition</w:t>
      </w:r>
    </w:p>
    <w:p w14:paraId="13E1DE50" w14:textId="77777777" w:rsidR="0058586E" w:rsidRPr="003818AB" w:rsidRDefault="00AE4127">
      <w:pPr>
        <w:spacing w:after="120"/>
        <w:rPr>
          <w:sz w:val="28"/>
          <w:szCs w:val="28"/>
        </w:rPr>
      </w:pPr>
      <w:r w:rsidRPr="003818AB">
        <w:rPr>
          <w:sz w:val="28"/>
          <w:szCs w:val="28"/>
        </w:rPr>
        <w:t>2. Literature survey and research-gap identification</w:t>
      </w:r>
    </w:p>
    <w:p w14:paraId="5B1A7183" w14:textId="77777777" w:rsidR="0058586E" w:rsidRPr="003818AB" w:rsidRDefault="00AE4127">
      <w:pPr>
        <w:spacing w:after="120"/>
        <w:rPr>
          <w:sz w:val="28"/>
          <w:szCs w:val="28"/>
        </w:rPr>
      </w:pPr>
      <w:r w:rsidRPr="003818AB">
        <w:rPr>
          <w:sz w:val="28"/>
          <w:szCs w:val="28"/>
        </w:rPr>
        <w:t>3. Dataset/catalogue preparation</w:t>
      </w:r>
    </w:p>
    <w:p w14:paraId="20818F40" w14:textId="77777777" w:rsidR="0058586E" w:rsidRPr="003818AB" w:rsidRDefault="00AE4127">
      <w:pPr>
        <w:spacing w:after="120"/>
        <w:rPr>
          <w:sz w:val="28"/>
          <w:szCs w:val="28"/>
        </w:rPr>
      </w:pPr>
      <w:r w:rsidRPr="003818AB">
        <w:rPr>
          <w:sz w:val="28"/>
          <w:szCs w:val="28"/>
        </w:rPr>
        <w:t>4. UI/UX design</w:t>
      </w:r>
    </w:p>
    <w:p w14:paraId="256149DE" w14:textId="77777777" w:rsidR="0058586E" w:rsidRPr="003818AB" w:rsidRDefault="00AE4127">
      <w:pPr>
        <w:spacing w:after="120"/>
        <w:rPr>
          <w:sz w:val="28"/>
          <w:szCs w:val="28"/>
        </w:rPr>
      </w:pPr>
      <w:r w:rsidRPr="003818AB">
        <w:rPr>
          <w:sz w:val="28"/>
          <w:szCs w:val="28"/>
        </w:rPr>
        <w:t>5. Backend API development</w:t>
      </w:r>
    </w:p>
    <w:p w14:paraId="205B854B" w14:textId="77777777" w:rsidR="0058586E" w:rsidRPr="003818AB" w:rsidRDefault="00AE4127">
      <w:pPr>
        <w:spacing w:after="120"/>
        <w:rPr>
          <w:sz w:val="28"/>
          <w:szCs w:val="28"/>
        </w:rPr>
      </w:pPr>
      <w:r w:rsidRPr="003818AB">
        <w:rPr>
          <w:sz w:val="28"/>
          <w:szCs w:val="28"/>
        </w:rPr>
        <w:t>6. Embedding-model integration</w:t>
      </w:r>
    </w:p>
    <w:p w14:paraId="72155833" w14:textId="77777777" w:rsidR="0058586E" w:rsidRPr="003818AB" w:rsidRDefault="00AE4127">
      <w:pPr>
        <w:spacing w:after="120"/>
        <w:rPr>
          <w:sz w:val="28"/>
          <w:szCs w:val="28"/>
        </w:rPr>
      </w:pPr>
      <w:r w:rsidRPr="003818AB">
        <w:rPr>
          <w:sz w:val="28"/>
          <w:szCs w:val="28"/>
        </w:rPr>
        <w:t>7. Vector database/indexing</w:t>
      </w:r>
    </w:p>
    <w:p w14:paraId="37E58115" w14:textId="77777777" w:rsidR="0058586E" w:rsidRPr="003818AB" w:rsidRDefault="00AE4127">
      <w:pPr>
        <w:spacing w:after="120"/>
        <w:rPr>
          <w:sz w:val="28"/>
          <w:szCs w:val="28"/>
        </w:rPr>
      </w:pPr>
      <w:r w:rsidRPr="003818AB">
        <w:rPr>
          <w:sz w:val="28"/>
          <w:szCs w:val="28"/>
        </w:rPr>
        <w:t>8. Search and ranking implementation</w:t>
      </w:r>
    </w:p>
    <w:p w14:paraId="7A95D379" w14:textId="77777777" w:rsidR="0058586E" w:rsidRPr="003818AB" w:rsidRDefault="00AE4127">
      <w:pPr>
        <w:spacing w:after="120"/>
        <w:rPr>
          <w:sz w:val="28"/>
          <w:szCs w:val="28"/>
        </w:rPr>
      </w:pPr>
      <w:r w:rsidRPr="003818AB">
        <w:rPr>
          <w:sz w:val="28"/>
          <w:szCs w:val="28"/>
        </w:rPr>
        <w:t>9. Frontend-backend integration</w:t>
      </w:r>
    </w:p>
    <w:p w14:paraId="60DEC8C8" w14:textId="77777777" w:rsidR="0058586E" w:rsidRPr="003818AB" w:rsidRDefault="00AE4127">
      <w:pPr>
        <w:spacing w:after="120"/>
        <w:rPr>
          <w:sz w:val="28"/>
          <w:szCs w:val="28"/>
        </w:rPr>
      </w:pPr>
      <w:r w:rsidRPr="003818AB">
        <w:rPr>
          <w:sz w:val="28"/>
          <w:szCs w:val="28"/>
        </w:rPr>
        <w:t>10. Testing and evaluation</w:t>
      </w:r>
    </w:p>
    <w:p w14:paraId="5DC99C5D" w14:textId="77777777" w:rsidR="0058586E" w:rsidRPr="003818AB" w:rsidRDefault="00AE4127">
      <w:pPr>
        <w:spacing w:after="120"/>
        <w:rPr>
          <w:sz w:val="28"/>
          <w:szCs w:val="28"/>
        </w:rPr>
      </w:pPr>
      <w:r w:rsidRPr="003818AB">
        <w:rPr>
          <w:sz w:val="28"/>
          <w:szCs w:val="28"/>
        </w:rPr>
        <w:t>11. Documentation and final presentation</w:t>
      </w:r>
    </w:p>
    <w:p w14:paraId="1A80715B" w14:textId="77777777" w:rsidR="0058586E" w:rsidRPr="003818AB" w:rsidRDefault="00AE4127">
      <w:pPr>
        <w:pStyle w:val="Heading2"/>
        <w:rPr>
          <w:sz w:val="32"/>
          <w:szCs w:val="32"/>
        </w:rPr>
      </w:pPr>
      <w:r w:rsidRPr="003818AB">
        <w:rPr>
          <w:sz w:val="32"/>
          <w:szCs w:val="32"/>
        </w:rPr>
        <w:t>4.2 Gantt Chart / Semester Planning</w:t>
      </w:r>
    </w:p>
    <w:tbl>
      <w:tblPr>
        <w:tblStyle w:val="TableGrid"/>
        <w:tblW w:w="0" w:type="auto"/>
        <w:jc w:val="center"/>
        <w:tblLook w:val="04A0" w:firstRow="1" w:lastRow="0" w:firstColumn="1" w:lastColumn="0" w:noHBand="0" w:noVBand="1"/>
      </w:tblPr>
      <w:tblGrid>
        <w:gridCol w:w="2238"/>
        <w:gridCol w:w="1886"/>
        <w:gridCol w:w="1886"/>
        <w:gridCol w:w="1886"/>
        <w:gridCol w:w="1886"/>
      </w:tblGrid>
      <w:tr w:rsidR="0058586E" w:rsidRPr="003818AB" w14:paraId="56777BE2" w14:textId="77777777">
        <w:trPr>
          <w:jc w:val="center"/>
        </w:trPr>
        <w:tc>
          <w:tcPr>
            <w:tcW w:w="1958" w:type="dxa"/>
            <w:vAlign w:val="center"/>
          </w:tcPr>
          <w:p w14:paraId="4C89742B" w14:textId="77777777" w:rsidR="0058586E" w:rsidRPr="003818AB" w:rsidRDefault="00AE4127">
            <w:pPr>
              <w:rPr>
                <w:sz w:val="28"/>
                <w:szCs w:val="28"/>
              </w:rPr>
            </w:pPr>
            <w:r w:rsidRPr="003818AB">
              <w:rPr>
                <w:b/>
                <w:sz w:val="28"/>
                <w:szCs w:val="28"/>
              </w:rPr>
              <w:t>Activity</w:t>
            </w:r>
          </w:p>
        </w:tc>
        <w:tc>
          <w:tcPr>
            <w:tcW w:w="1958" w:type="dxa"/>
            <w:vAlign w:val="center"/>
          </w:tcPr>
          <w:p w14:paraId="503A73BB" w14:textId="77777777" w:rsidR="0058586E" w:rsidRPr="003818AB" w:rsidRDefault="00AE4127">
            <w:pPr>
              <w:rPr>
                <w:sz w:val="28"/>
                <w:szCs w:val="28"/>
              </w:rPr>
            </w:pPr>
            <w:r w:rsidRPr="003818AB">
              <w:rPr>
                <w:b/>
                <w:sz w:val="28"/>
                <w:szCs w:val="28"/>
              </w:rPr>
              <w:t>Phase 1</w:t>
            </w:r>
          </w:p>
        </w:tc>
        <w:tc>
          <w:tcPr>
            <w:tcW w:w="1958" w:type="dxa"/>
            <w:vAlign w:val="center"/>
          </w:tcPr>
          <w:p w14:paraId="6D76AC2A" w14:textId="77777777" w:rsidR="0058586E" w:rsidRPr="003818AB" w:rsidRDefault="00AE4127">
            <w:pPr>
              <w:rPr>
                <w:sz w:val="28"/>
                <w:szCs w:val="28"/>
              </w:rPr>
            </w:pPr>
            <w:r w:rsidRPr="003818AB">
              <w:rPr>
                <w:b/>
                <w:sz w:val="28"/>
                <w:szCs w:val="28"/>
              </w:rPr>
              <w:t>Phase 2</w:t>
            </w:r>
          </w:p>
        </w:tc>
        <w:tc>
          <w:tcPr>
            <w:tcW w:w="1958" w:type="dxa"/>
            <w:vAlign w:val="center"/>
          </w:tcPr>
          <w:p w14:paraId="7CB7C249" w14:textId="77777777" w:rsidR="0058586E" w:rsidRPr="003818AB" w:rsidRDefault="00AE4127">
            <w:pPr>
              <w:rPr>
                <w:sz w:val="28"/>
                <w:szCs w:val="28"/>
              </w:rPr>
            </w:pPr>
            <w:r w:rsidRPr="003818AB">
              <w:rPr>
                <w:b/>
                <w:sz w:val="28"/>
                <w:szCs w:val="28"/>
              </w:rPr>
              <w:t>Phase 3</w:t>
            </w:r>
          </w:p>
        </w:tc>
        <w:tc>
          <w:tcPr>
            <w:tcW w:w="1958" w:type="dxa"/>
            <w:vAlign w:val="center"/>
          </w:tcPr>
          <w:p w14:paraId="30A5749D" w14:textId="77777777" w:rsidR="0058586E" w:rsidRPr="003818AB" w:rsidRDefault="00AE4127">
            <w:pPr>
              <w:rPr>
                <w:sz w:val="28"/>
                <w:szCs w:val="28"/>
              </w:rPr>
            </w:pPr>
            <w:r w:rsidRPr="003818AB">
              <w:rPr>
                <w:b/>
                <w:sz w:val="28"/>
                <w:szCs w:val="28"/>
              </w:rPr>
              <w:t>Phase 4</w:t>
            </w:r>
          </w:p>
        </w:tc>
      </w:tr>
      <w:tr w:rsidR="0058586E" w:rsidRPr="003818AB" w14:paraId="101AEF97" w14:textId="77777777">
        <w:trPr>
          <w:jc w:val="center"/>
        </w:trPr>
        <w:tc>
          <w:tcPr>
            <w:tcW w:w="1958" w:type="dxa"/>
            <w:vAlign w:val="center"/>
          </w:tcPr>
          <w:p w14:paraId="40D86691" w14:textId="77777777" w:rsidR="0058586E" w:rsidRPr="003818AB" w:rsidRDefault="00AE4127">
            <w:pPr>
              <w:rPr>
                <w:sz w:val="28"/>
                <w:szCs w:val="28"/>
              </w:rPr>
            </w:pPr>
            <w:r w:rsidRPr="003818AB">
              <w:rPr>
                <w:sz w:val="28"/>
                <w:szCs w:val="28"/>
              </w:rPr>
              <w:t>Requirement &amp; literature survey</w:t>
            </w:r>
          </w:p>
        </w:tc>
        <w:tc>
          <w:tcPr>
            <w:tcW w:w="1958" w:type="dxa"/>
            <w:vAlign w:val="center"/>
          </w:tcPr>
          <w:p w14:paraId="48E39DDE" w14:textId="77777777" w:rsidR="0058586E" w:rsidRPr="003818AB" w:rsidRDefault="00AE4127">
            <w:pPr>
              <w:rPr>
                <w:sz w:val="28"/>
                <w:szCs w:val="28"/>
              </w:rPr>
            </w:pPr>
            <w:r w:rsidRPr="003818AB">
              <w:rPr>
                <w:sz w:val="28"/>
                <w:szCs w:val="28"/>
              </w:rPr>
              <w:t>✓</w:t>
            </w:r>
          </w:p>
        </w:tc>
        <w:tc>
          <w:tcPr>
            <w:tcW w:w="1958" w:type="dxa"/>
            <w:vAlign w:val="center"/>
          </w:tcPr>
          <w:p w14:paraId="5F2C3BA4" w14:textId="77777777" w:rsidR="0058586E" w:rsidRPr="003818AB" w:rsidRDefault="0058586E">
            <w:pPr>
              <w:rPr>
                <w:sz w:val="28"/>
                <w:szCs w:val="28"/>
              </w:rPr>
            </w:pPr>
          </w:p>
        </w:tc>
        <w:tc>
          <w:tcPr>
            <w:tcW w:w="1958" w:type="dxa"/>
            <w:vAlign w:val="center"/>
          </w:tcPr>
          <w:p w14:paraId="3EF8F54B" w14:textId="77777777" w:rsidR="0058586E" w:rsidRPr="003818AB" w:rsidRDefault="0058586E">
            <w:pPr>
              <w:rPr>
                <w:sz w:val="28"/>
                <w:szCs w:val="28"/>
              </w:rPr>
            </w:pPr>
          </w:p>
        </w:tc>
        <w:tc>
          <w:tcPr>
            <w:tcW w:w="1958" w:type="dxa"/>
            <w:vAlign w:val="center"/>
          </w:tcPr>
          <w:p w14:paraId="6FE71B9B" w14:textId="77777777" w:rsidR="0058586E" w:rsidRPr="003818AB" w:rsidRDefault="0058586E">
            <w:pPr>
              <w:rPr>
                <w:sz w:val="28"/>
                <w:szCs w:val="28"/>
              </w:rPr>
            </w:pPr>
          </w:p>
        </w:tc>
      </w:tr>
      <w:tr w:rsidR="0058586E" w:rsidRPr="003818AB" w14:paraId="799AF393" w14:textId="77777777">
        <w:trPr>
          <w:jc w:val="center"/>
        </w:trPr>
        <w:tc>
          <w:tcPr>
            <w:tcW w:w="1958" w:type="dxa"/>
            <w:vAlign w:val="center"/>
          </w:tcPr>
          <w:p w14:paraId="74662515" w14:textId="77777777" w:rsidR="0058586E" w:rsidRPr="003818AB" w:rsidRDefault="00AE4127">
            <w:pPr>
              <w:rPr>
                <w:sz w:val="28"/>
                <w:szCs w:val="28"/>
              </w:rPr>
            </w:pPr>
            <w:r w:rsidRPr="003818AB">
              <w:rPr>
                <w:sz w:val="28"/>
                <w:szCs w:val="28"/>
              </w:rPr>
              <w:t>Dataset preparation</w:t>
            </w:r>
          </w:p>
        </w:tc>
        <w:tc>
          <w:tcPr>
            <w:tcW w:w="1958" w:type="dxa"/>
            <w:vAlign w:val="center"/>
          </w:tcPr>
          <w:p w14:paraId="0DA97D6F" w14:textId="77777777" w:rsidR="0058586E" w:rsidRPr="003818AB" w:rsidRDefault="00AE4127">
            <w:pPr>
              <w:rPr>
                <w:sz w:val="28"/>
                <w:szCs w:val="28"/>
              </w:rPr>
            </w:pPr>
            <w:r w:rsidRPr="003818AB">
              <w:rPr>
                <w:sz w:val="28"/>
                <w:szCs w:val="28"/>
              </w:rPr>
              <w:t>✓</w:t>
            </w:r>
          </w:p>
        </w:tc>
        <w:tc>
          <w:tcPr>
            <w:tcW w:w="1958" w:type="dxa"/>
            <w:vAlign w:val="center"/>
          </w:tcPr>
          <w:p w14:paraId="3A3DC6E5" w14:textId="77777777" w:rsidR="0058586E" w:rsidRPr="003818AB" w:rsidRDefault="00AE4127">
            <w:pPr>
              <w:rPr>
                <w:sz w:val="28"/>
                <w:szCs w:val="28"/>
              </w:rPr>
            </w:pPr>
            <w:r w:rsidRPr="003818AB">
              <w:rPr>
                <w:sz w:val="28"/>
                <w:szCs w:val="28"/>
              </w:rPr>
              <w:t>✓</w:t>
            </w:r>
          </w:p>
        </w:tc>
        <w:tc>
          <w:tcPr>
            <w:tcW w:w="1958" w:type="dxa"/>
            <w:vAlign w:val="center"/>
          </w:tcPr>
          <w:p w14:paraId="6F04022D" w14:textId="77777777" w:rsidR="0058586E" w:rsidRPr="003818AB" w:rsidRDefault="0058586E">
            <w:pPr>
              <w:rPr>
                <w:sz w:val="28"/>
                <w:szCs w:val="28"/>
              </w:rPr>
            </w:pPr>
          </w:p>
        </w:tc>
        <w:tc>
          <w:tcPr>
            <w:tcW w:w="1958" w:type="dxa"/>
            <w:vAlign w:val="center"/>
          </w:tcPr>
          <w:p w14:paraId="07D46107" w14:textId="77777777" w:rsidR="0058586E" w:rsidRPr="003818AB" w:rsidRDefault="0058586E">
            <w:pPr>
              <w:rPr>
                <w:sz w:val="28"/>
                <w:szCs w:val="28"/>
              </w:rPr>
            </w:pPr>
          </w:p>
        </w:tc>
      </w:tr>
      <w:tr w:rsidR="0058586E" w:rsidRPr="003818AB" w14:paraId="54EF1A24" w14:textId="77777777">
        <w:trPr>
          <w:jc w:val="center"/>
        </w:trPr>
        <w:tc>
          <w:tcPr>
            <w:tcW w:w="1958" w:type="dxa"/>
            <w:vAlign w:val="center"/>
          </w:tcPr>
          <w:p w14:paraId="487F4AC8" w14:textId="77777777" w:rsidR="0058586E" w:rsidRPr="003818AB" w:rsidRDefault="00AE4127">
            <w:pPr>
              <w:rPr>
                <w:sz w:val="28"/>
                <w:szCs w:val="28"/>
              </w:rPr>
            </w:pPr>
            <w:r w:rsidRPr="003818AB">
              <w:rPr>
                <w:sz w:val="28"/>
                <w:szCs w:val="28"/>
              </w:rPr>
              <w:t>UI/UX and architecture</w:t>
            </w:r>
          </w:p>
        </w:tc>
        <w:tc>
          <w:tcPr>
            <w:tcW w:w="1958" w:type="dxa"/>
            <w:vAlign w:val="center"/>
          </w:tcPr>
          <w:p w14:paraId="5664C893" w14:textId="77777777" w:rsidR="0058586E" w:rsidRPr="003818AB" w:rsidRDefault="0058586E">
            <w:pPr>
              <w:rPr>
                <w:sz w:val="28"/>
                <w:szCs w:val="28"/>
              </w:rPr>
            </w:pPr>
          </w:p>
        </w:tc>
        <w:tc>
          <w:tcPr>
            <w:tcW w:w="1958" w:type="dxa"/>
            <w:vAlign w:val="center"/>
          </w:tcPr>
          <w:p w14:paraId="736F9B25" w14:textId="77777777" w:rsidR="0058586E" w:rsidRPr="003818AB" w:rsidRDefault="00AE4127">
            <w:pPr>
              <w:rPr>
                <w:sz w:val="28"/>
                <w:szCs w:val="28"/>
              </w:rPr>
            </w:pPr>
            <w:r w:rsidRPr="003818AB">
              <w:rPr>
                <w:sz w:val="28"/>
                <w:szCs w:val="28"/>
              </w:rPr>
              <w:t>✓</w:t>
            </w:r>
          </w:p>
        </w:tc>
        <w:tc>
          <w:tcPr>
            <w:tcW w:w="1958" w:type="dxa"/>
            <w:vAlign w:val="center"/>
          </w:tcPr>
          <w:p w14:paraId="1B9FE24A" w14:textId="77777777" w:rsidR="0058586E" w:rsidRPr="003818AB" w:rsidRDefault="0058586E">
            <w:pPr>
              <w:rPr>
                <w:sz w:val="28"/>
                <w:szCs w:val="28"/>
              </w:rPr>
            </w:pPr>
          </w:p>
        </w:tc>
        <w:tc>
          <w:tcPr>
            <w:tcW w:w="1958" w:type="dxa"/>
            <w:vAlign w:val="center"/>
          </w:tcPr>
          <w:p w14:paraId="5FB8F07F" w14:textId="77777777" w:rsidR="0058586E" w:rsidRPr="003818AB" w:rsidRDefault="0058586E">
            <w:pPr>
              <w:rPr>
                <w:sz w:val="28"/>
                <w:szCs w:val="28"/>
              </w:rPr>
            </w:pPr>
          </w:p>
        </w:tc>
      </w:tr>
      <w:tr w:rsidR="0058586E" w:rsidRPr="003818AB" w14:paraId="33175AE7" w14:textId="77777777">
        <w:trPr>
          <w:jc w:val="center"/>
        </w:trPr>
        <w:tc>
          <w:tcPr>
            <w:tcW w:w="1958" w:type="dxa"/>
            <w:vAlign w:val="center"/>
          </w:tcPr>
          <w:p w14:paraId="73CAC765" w14:textId="77777777" w:rsidR="0058586E" w:rsidRPr="003818AB" w:rsidRDefault="00AE4127">
            <w:pPr>
              <w:rPr>
                <w:sz w:val="28"/>
                <w:szCs w:val="28"/>
              </w:rPr>
            </w:pPr>
            <w:r w:rsidRPr="003818AB">
              <w:rPr>
                <w:sz w:val="28"/>
                <w:szCs w:val="28"/>
              </w:rPr>
              <w:t>Backend development</w:t>
            </w:r>
          </w:p>
        </w:tc>
        <w:tc>
          <w:tcPr>
            <w:tcW w:w="1958" w:type="dxa"/>
            <w:vAlign w:val="center"/>
          </w:tcPr>
          <w:p w14:paraId="4550523F" w14:textId="77777777" w:rsidR="0058586E" w:rsidRPr="003818AB" w:rsidRDefault="0058586E">
            <w:pPr>
              <w:rPr>
                <w:sz w:val="28"/>
                <w:szCs w:val="28"/>
              </w:rPr>
            </w:pPr>
          </w:p>
        </w:tc>
        <w:tc>
          <w:tcPr>
            <w:tcW w:w="1958" w:type="dxa"/>
            <w:vAlign w:val="center"/>
          </w:tcPr>
          <w:p w14:paraId="35700BBC" w14:textId="77777777" w:rsidR="0058586E" w:rsidRPr="003818AB" w:rsidRDefault="00AE4127">
            <w:pPr>
              <w:rPr>
                <w:sz w:val="28"/>
                <w:szCs w:val="28"/>
              </w:rPr>
            </w:pPr>
            <w:r w:rsidRPr="003818AB">
              <w:rPr>
                <w:sz w:val="28"/>
                <w:szCs w:val="28"/>
              </w:rPr>
              <w:t>✓</w:t>
            </w:r>
          </w:p>
        </w:tc>
        <w:tc>
          <w:tcPr>
            <w:tcW w:w="1958" w:type="dxa"/>
            <w:vAlign w:val="center"/>
          </w:tcPr>
          <w:p w14:paraId="267F04C3" w14:textId="77777777" w:rsidR="0058586E" w:rsidRPr="003818AB" w:rsidRDefault="00AE4127">
            <w:pPr>
              <w:rPr>
                <w:sz w:val="28"/>
                <w:szCs w:val="28"/>
              </w:rPr>
            </w:pPr>
            <w:r w:rsidRPr="003818AB">
              <w:rPr>
                <w:sz w:val="28"/>
                <w:szCs w:val="28"/>
              </w:rPr>
              <w:t>✓</w:t>
            </w:r>
          </w:p>
        </w:tc>
        <w:tc>
          <w:tcPr>
            <w:tcW w:w="1958" w:type="dxa"/>
            <w:vAlign w:val="center"/>
          </w:tcPr>
          <w:p w14:paraId="71E68208" w14:textId="77777777" w:rsidR="0058586E" w:rsidRPr="003818AB" w:rsidRDefault="0058586E">
            <w:pPr>
              <w:rPr>
                <w:sz w:val="28"/>
                <w:szCs w:val="28"/>
              </w:rPr>
            </w:pPr>
          </w:p>
        </w:tc>
      </w:tr>
      <w:tr w:rsidR="0058586E" w:rsidRPr="003818AB" w14:paraId="5C9D0A72" w14:textId="77777777">
        <w:trPr>
          <w:jc w:val="center"/>
        </w:trPr>
        <w:tc>
          <w:tcPr>
            <w:tcW w:w="1958" w:type="dxa"/>
            <w:vAlign w:val="center"/>
          </w:tcPr>
          <w:p w14:paraId="22071C46" w14:textId="77777777" w:rsidR="0058586E" w:rsidRPr="003818AB" w:rsidRDefault="00AE4127">
            <w:pPr>
              <w:rPr>
                <w:sz w:val="28"/>
                <w:szCs w:val="28"/>
              </w:rPr>
            </w:pPr>
            <w:r w:rsidRPr="003818AB">
              <w:rPr>
                <w:sz w:val="28"/>
                <w:szCs w:val="28"/>
              </w:rPr>
              <w:t>AI embedding integration</w:t>
            </w:r>
          </w:p>
        </w:tc>
        <w:tc>
          <w:tcPr>
            <w:tcW w:w="1958" w:type="dxa"/>
            <w:vAlign w:val="center"/>
          </w:tcPr>
          <w:p w14:paraId="05D4606E" w14:textId="77777777" w:rsidR="0058586E" w:rsidRPr="003818AB" w:rsidRDefault="0058586E">
            <w:pPr>
              <w:rPr>
                <w:sz w:val="28"/>
                <w:szCs w:val="28"/>
              </w:rPr>
            </w:pPr>
          </w:p>
        </w:tc>
        <w:tc>
          <w:tcPr>
            <w:tcW w:w="1958" w:type="dxa"/>
            <w:vAlign w:val="center"/>
          </w:tcPr>
          <w:p w14:paraId="3F841BE0" w14:textId="77777777" w:rsidR="0058586E" w:rsidRPr="003818AB" w:rsidRDefault="00AE4127">
            <w:pPr>
              <w:rPr>
                <w:sz w:val="28"/>
                <w:szCs w:val="28"/>
              </w:rPr>
            </w:pPr>
            <w:r w:rsidRPr="003818AB">
              <w:rPr>
                <w:sz w:val="28"/>
                <w:szCs w:val="28"/>
              </w:rPr>
              <w:t>✓</w:t>
            </w:r>
          </w:p>
        </w:tc>
        <w:tc>
          <w:tcPr>
            <w:tcW w:w="1958" w:type="dxa"/>
            <w:vAlign w:val="center"/>
          </w:tcPr>
          <w:p w14:paraId="4A2E37E4" w14:textId="77777777" w:rsidR="0058586E" w:rsidRPr="003818AB" w:rsidRDefault="00AE4127">
            <w:pPr>
              <w:rPr>
                <w:sz w:val="28"/>
                <w:szCs w:val="28"/>
              </w:rPr>
            </w:pPr>
            <w:r w:rsidRPr="003818AB">
              <w:rPr>
                <w:sz w:val="28"/>
                <w:szCs w:val="28"/>
              </w:rPr>
              <w:t>✓</w:t>
            </w:r>
          </w:p>
        </w:tc>
        <w:tc>
          <w:tcPr>
            <w:tcW w:w="1958" w:type="dxa"/>
            <w:vAlign w:val="center"/>
          </w:tcPr>
          <w:p w14:paraId="6A2305A9" w14:textId="77777777" w:rsidR="0058586E" w:rsidRPr="003818AB" w:rsidRDefault="0058586E">
            <w:pPr>
              <w:rPr>
                <w:sz w:val="28"/>
                <w:szCs w:val="28"/>
              </w:rPr>
            </w:pPr>
          </w:p>
        </w:tc>
      </w:tr>
      <w:tr w:rsidR="0058586E" w:rsidRPr="003818AB" w14:paraId="091AF549" w14:textId="77777777">
        <w:trPr>
          <w:jc w:val="center"/>
        </w:trPr>
        <w:tc>
          <w:tcPr>
            <w:tcW w:w="1958" w:type="dxa"/>
            <w:vAlign w:val="center"/>
          </w:tcPr>
          <w:p w14:paraId="0FA6A064" w14:textId="77777777" w:rsidR="0058586E" w:rsidRPr="003818AB" w:rsidRDefault="00AE4127">
            <w:pPr>
              <w:rPr>
                <w:sz w:val="28"/>
                <w:szCs w:val="28"/>
              </w:rPr>
            </w:pPr>
            <w:r w:rsidRPr="003818AB">
              <w:rPr>
                <w:sz w:val="28"/>
                <w:szCs w:val="28"/>
              </w:rPr>
              <w:t>Vector database/indexing</w:t>
            </w:r>
          </w:p>
        </w:tc>
        <w:tc>
          <w:tcPr>
            <w:tcW w:w="1958" w:type="dxa"/>
            <w:vAlign w:val="center"/>
          </w:tcPr>
          <w:p w14:paraId="0663E22A" w14:textId="77777777" w:rsidR="0058586E" w:rsidRPr="003818AB" w:rsidRDefault="0058586E">
            <w:pPr>
              <w:rPr>
                <w:sz w:val="28"/>
                <w:szCs w:val="28"/>
              </w:rPr>
            </w:pPr>
          </w:p>
        </w:tc>
        <w:tc>
          <w:tcPr>
            <w:tcW w:w="1958" w:type="dxa"/>
            <w:vAlign w:val="center"/>
          </w:tcPr>
          <w:p w14:paraId="40E823D3" w14:textId="77777777" w:rsidR="0058586E" w:rsidRPr="003818AB" w:rsidRDefault="0058586E">
            <w:pPr>
              <w:rPr>
                <w:sz w:val="28"/>
                <w:szCs w:val="28"/>
              </w:rPr>
            </w:pPr>
          </w:p>
        </w:tc>
        <w:tc>
          <w:tcPr>
            <w:tcW w:w="1958" w:type="dxa"/>
            <w:vAlign w:val="center"/>
          </w:tcPr>
          <w:p w14:paraId="24B322D5" w14:textId="77777777" w:rsidR="0058586E" w:rsidRPr="003818AB" w:rsidRDefault="00AE4127">
            <w:pPr>
              <w:rPr>
                <w:sz w:val="28"/>
                <w:szCs w:val="28"/>
              </w:rPr>
            </w:pPr>
            <w:r w:rsidRPr="003818AB">
              <w:rPr>
                <w:sz w:val="28"/>
                <w:szCs w:val="28"/>
              </w:rPr>
              <w:t>✓</w:t>
            </w:r>
          </w:p>
        </w:tc>
        <w:tc>
          <w:tcPr>
            <w:tcW w:w="1958" w:type="dxa"/>
            <w:vAlign w:val="center"/>
          </w:tcPr>
          <w:p w14:paraId="074BFC4E" w14:textId="77777777" w:rsidR="0058586E" w:rsidRPr="003818AB" w:rsidRDefault="0058586E">
            <w:pPr>
              <w:rPr>
                <w:sz w:val="28"/>
                <w:szCs w:val="28"/>
              </w:rPr>
            </w:pPr>
          </w:p>
        </w:tc>
      </w:tr>
      <w:tr w:rsidR="0058586E" w:rsidRPr="003818AB" w14:paraId="62483ED5" w14:textId="77777777">
        <w:trPr>
          <w:jc w:val="center"/>
        </w:trPr>
        <w:tc>
          <w:tcPr>
            <w:tcW w:w="1958" w:type="dxa"/>
            <w:vAlign w:val="center"/>
          </w:tcPr>
          <w:p w14:paraId="6A40A6CB" w14:textId="77777777" w:rsidR="0058586E" w:rsidRPr="003818AB" w:rsidRDefault="00AE4127">
            <w:pPr>
              <w:rPr>
                <w:sz w:val="28"/>
                <w:szCs w:val="28"/>
              </w:rPr>
            </w:pPr>
            <w:r w:rsidRPr="003818AB">
              <w:rPr>
                <w:sz w:val="28"/>
                <w:szCs w:val="28"/>
              </w:rPr>
              <w:t>Frontend-backend integration</w:t>
            </w:r>
          </w:p>
        </w:tc>
        <w:tc>
          <w:tcPr>
            <w:tcW w:w="1958" w:type="dxa"/>
            <w:vAlign w:val="center"/>
          </w:tcPr>
          <w:p w14:paraId="4D4B9934" w14:textId="77777777" w:rsidR="0058586E" w:rsidRPr="003818AB" w:rsidRDefault="0058586E">
            <w:pPr>
              <w:rPr>
                <w:sz w:val="28"/>
                <w:szCs w:val="28"/>
              </w:rPr>
            </w:pPr>
          </w:p>
        </w:tc>
        <w:tc>
          <w:tcPr>
            <w:tcW w:w="1958" w:type="dxa"/>
            <w:vAlign w:val="center"/>
          </w:tcPr>
          <w:p w14:paraId="68414976" w14:textId="77777777" w:rsidR="0058586E" w:rsidRPr="003818AB" w:rsidRDefault="0058586E">
            <w:pPr>
              <w:rPr>
                <w:sz w:val="28"/>
                <w:szCs w:val="28"/>
              </w:rPr>
            </w:pPr>
          </w:p>
        </w:tc>
        <w:tc>
          <w:tcPr>
            <w:tcW w:w="1958" w:type="dxa"/>
            <w:vAlign w:val="center"/>
          </w:tcPr>
          <w:p w14:paraId="2BAC3173" w14:textId="77777777" w:rsidR="0058586E" w:rsidRPr="003818AB" w:rsidRDefault="00AE4127">
            <w:pPr>
              <w:rPr>
                <w:sz w:val="28"/>
                <w:szCs w:val="28"/>
              </w:rPr>
            </w:pPr>
            <w:r w:rsidRPr="003818AB">
              <w:rPr>
                <w:sz w:val="28"/>
                <w:szCs w:val="28"/>
              </w:rPr>
              <w:t>✓</w:t>
            </w:r>
          </w:p>
        </w:tc>
        <w:tc>
          <w:tcPr>
            <w:tcW w:w="1958" w:type="dxa"/>
            <w:vAlign w:val="center"/>
          </w:tcPr>
          <w:p w14:paraId="07F1CCBE" w14:textId="77777777" w:rsidR="0058586E" w:rsidRPr="003818AB" w:rsidRDefault="0058586E">
            <w:pPr>
              <w:rPr>
                <w:sz w:val="28"/>
                <w:szCs w:val="28"/>
              </w:rPr>
            </w:pPr>
          </w:p>
        </w:tc>
      </w:tr>
      <w:tr w:rsidR="0058586E" w:rsidRPr="003818AB" w14:paraId="24D548E6" w14:textId="77777777">
        <w:trPr>
          <w:jc w:val="center"/>
        </w:trPr>
        <w:tc>
          <w:tcPr>
            <w:tcW w:w="1958" w:type="dxa"/>
            <w:vAlign w:val="center"/>
          </w:tcPr>
          <w:p w14:paraId="089F58DC" w14:textId="77777777" w:rsidR="0058586E" w:rsidRPr="003818AB" w:rsidRDefault="00AE4127">
            <w:pPr>
              <w:rPr>
                <w:sz w:val="28"/>
                <w:szCs w:val="28"/>
              </w:rPr>
            </w:pPr>
            <w:r w:rsidRPr="003818AB">
              <w:rPr>
                <w:sz w:val="28"/>
                <w:szCs w:val="28"/>
              </w:rPr>
              <w:t>Testing &amp; evaluation</w:t>
            </w:r>
          </w:p>
        </w:tc>
        <w:tc>
          <w:tcPr>
            <w:tcW w:w="1958" w:type="dxa"/>
            <w:vAlign w:val="center"/>
          </w:tcPr>
          <w:p w14:paraId="64209D7A" w14:textId="77777777" w:rsidR="0058586E" w:rsidRPr="003818AB" w:rsidRDefault="0058586E">
            <w:pPr>
              <w:rPr>
                <w:sz w:val="28"/>
                <w:szCs w:val="28"/>
              </w:rPr>
            </w:pPr>
          </w:p>
        </w:tc>
        <w:tc>
          <w:tcPr>
            <w:tcW w:w="1958" w:type="dxa"/>
            <w:vAlign w:val="center"/>
          </w:tcPr>
          <w:p w14:paraId="52463BF1" w14:textId="77777777" w:rsidR="0058586E" w:rsidRPr="003818AB" w:rsidRDefault="0058586E">
            <w:pPr>
              <w:rPr>
                <w:sz w:val="28"/>
                <w:szCs w:val="28"/>
              </w:rPr>
            </w:pPr>
          </w:p>
        </w:tc>
        <w:tc>
          <w:tcPr>
            <w:tcW w:w="1958" w:type="dxa"/>
            <w:vAlign w:val="center"/>
          </w:tcPr>
          <w:p w14:paraId="6B767898" w14:textId="77777777" w:rsidR="0058586E" w:rsidRPr="003818AB" w:rsidRDefault="0058586E">
            <w:pPr>
              <w:rPr>
                <w:sz w:val="28"/>
                <w:szCs w:val="28"/>
              </w:rPr>
            </w:pPr>
          </w:p>
        </w:tc>
        <w:tc>
          <w:tcPr>
            <w:tcW w:w="1958" w:type="dxa"/>
            <w:vAlign w:val="center"/>
          </w:tcPr>
          <w:p w14:paraId="3AFD5C93" w14:textId="77777777" w:rsidR="0058586E" w:rsidRPr="003818AB" w:rsidRDefault="00AE4127">
            <w:pPr>
              <w:rPr>
                <w:sz w:val="28"/>
                <w:szCs w:val="28"/>
              </w:rPr>
            </w:pPr>
            <w:r w:rsidRPr="003818AB">
              <w:rPr>
                <w:sz w:val="28"/>
                <w:szCs w:val="28"/>
              </w:rPr>
              <w:t>✓</w:t>
            </w:r>
          </w:p>
        </w:tc>
      </w:tr>
      <w:tr w:rsidR="0058586E" w:rsidRPr="003818AB" w14:paraId="39EC6A58" w14:textId="77777777">
        <w:trPr>
          <w:jc w:val="center"/>
        </w:trPr>
        <w:tc>
          <w:tcPr>
            <w:tcW w:w="1958" w:type="dxa"/>
            <w:vAlign w:val="center"/>
          </w:tcPr>
          <w:p w14:paraId="255A5CB3" w14:textId="77777777" w:rsidR="0058586E" w:rsidRPr="003818AB" w:rsidRDefault="00AE4127">
            <w:pPr>
              <w:rPr>
                <w:sz w:val="28"/>
                <w:szCs w:val="28"/>
              </w:rPr>
            </w:pPr>
            <w:r w:rsidRPr="003818AB">
              <w:rPr>
                <w:sz w:val="28"/>
                <w:szCs w:val="28"/>
              </w:rPr>
              <w:t>Documentation &amp; presentation</w:t>
            </w:r>
          </w:p>
        </w:tc>
        <w:tc>
          <w:tcPr>
            <w:tcW w:w="1958" w:type="dxa"/>
            <w:vAlign w:val="center"/>
          </w:tcPr>
          <w:p w14:paraId="16A2FAE6" w14:textId="77777777" w:rsidR="0058586E" w:rsidRPr="003818AB" w:rsidRDefault="0058586E">
            <w:pPr>
              <w:rPr>
                <w:sz w:val="28"/>
                <w:szCs w:val="28"/>
              </w:rPr>
            </w:pPr>
          </w:p>
        </w:tc>
        <w:tc>
          <w:tcPr>
            <w:tcW w:w="1958" w:type="dxa"/>
            <w:vAlign w:val="center"/>
          </w:tcPr>
          <w:p w14:paraId="0580020E" w14:textId="77777777" w:rsidR="0058586E" w:rsidRPr="003818AB" w:rsidRDefault="0058586E">
            <w:pPr>
              <w:rPr>
                <w:sz w:val="28"/>
                <w:szCs w:val="28"/>
              </w:rPr>
            </w:pPr>
          </w:p>
        </w:tc>
        <w:tc>
          <w:tcPr>
            <w:tcW w:w="1958" w:type="dxa"/>
            <w:vAlign w:val="center"/>
          </w:tcPr>
          <w:p w14:paraId="1ADB84EA" w14:textId="77777777" w:rsidR="0058586E" w:rsidRPr="003818AB" w:rsidRDefault="0058586E">
            <w:pPr>
              <w:rPr>
                <w:sz w:val="28"/>
                <w:szCs w:val="28"/>
              </w:rPr>
            </w:pPr>
          </w:p>
        </w:tc>
        <w:tc>
          <w:tcPr>
            <w:tcW w:w="1958" w:type="dxa"/>
            <w:vAlign w:val="center"/>
          </w:tcPr>
          <w:p w14:paraId="7286D6D4" w14:textId="77777777" w:rsidR="0058586E" w:rsidRPr="003818AB" w:rsidRDefault="00AE4127">
            <w:pPr>
              <w:rPr>
                <w:sz w:val="28"/>
                <w:szCs w:val="28"/>
              </w:rPr>
            </w:pPr>
            <w:r w:rsidRPr="003818AB">
              <w:rPr>
                <w:sz w:val="28"/>
                <w:szCs w:val="28"/>
              </w:rPr>
              <w:t>✓</w:t>
            </w:r>
          </w:p>
        </w:tc>
      </w:tr>
    </w:tbl>
    <w:p w14:paraId="3DB87807" w14:textId="77777777" w:rsidR="0058586E" w:rsidRPr="003818AB" w:rsidRDefault="00AE4127">
      <w:pPr>
        <w:pStyle w:val="Heading2"/>
        <w:rPr>
          <w:sz w:val="32"/>
          <w:szCs w:val="32"/>
        </w:rPr>
      </w:pPr>
      <w:r w:rsidRPr="003818AB">
        <w:rPr>
          <w:sz w:val="32"/>
          <w:szCs w:val="32"/>
        </w:rPr>
        <w:lastRenderedPageBreak/>
        <w:t>4.3 Roles and Responsibilities</w:t>
      </w:r>
    </w:p>
    <w:tbl>
      <w:tblPr>
        <w:tblStyle w:val="TableGrid"/>
        <w:tblW w:w="0" w:type="auto"/>
        <w:jc w:val="center"/>
        <w:tblLook w:val="04A0" w:firstRow="1" w:lastRow="0" w:firstColumn="1" w:lastColumn="0" w:noHBand="0" w:noVBand="1"/>
      </w:tblPr>
      <w:tblGrid>
        <w:gridCol w:w="4890"/>
        <w:gridCol w:w="4892"/>
      </w:tblGrid>
      <w:tr w:rsidR="0058586E" w:rsidRPr="003818AB" w14:paraId="40EBF91D" w14:textId="77777777">
        <w:trPr>
          <w:jc w:val="center"/>
        </w:trPr>
        <w:tc>
          <w:tcPr>
            <w:tcW w:w="4896" w:type="dxa"/>
            <w:vAlign w:val="center"/>
          </w:tcPr>
          <w:p w14:paraId="68E17803" w14:textId="77777777" w:rsidR="0058586E" w:rsidRPr="003818AB" w:rsidRDefault="00AE4127">
            <w:pPr>
              <w:rPr>
                <w:sz w:val="28"/>
                <w:szCs w:val="28"/>
              </w:rPr>
            </w:pPr>
            <w:r w:rsidRPr="003818AB">
              <w:rPr>
                <w:b/>
                <w:sz w:val="28"/>
                <w:szCs w:val="28"/>
              </w:rPr>
              <w:t>Student</w:t>
            </w:r>
          </w:p>
        </w:tc>
        <w:tc>
          <w:tcPr>
            <w:tcW w:w="4896" w:type="dxa"/>
            <w:vAlign w:val="center"/>
          </w:tcPr>
          <w:p w14:paraId="2CC5F245" w14:textId="77777777" w:rsidR="0058586E" w:rsidRPr="003818AB" w:rsidRDefault="00AE4127">
            <w:pPr>
              <w:rPr>
                <w:sz w:val="28"/>
                <w:szCs w:val="28"/>
              </w:rPr>
            </w:pPr>
            <w:r w:rsidRPr="003818AB">
              <w:rPr>
                <w:b/>
                <w:sz w:val="28"/>
                <w:szCs w:val="28"/>
              </w:rPr>
              <w:t>Responsibility</w:t>
            </w:r>
          </w:p>
        </w:tc>
      </w:tr>
      <w:tr w:rsidR="0058586E" w:rsidRPr="003818AB" w14:paraId="4D95B6AF" w14:textId="77777777">
        <w:trPr>
          <w:jc w:val="center"/>
        </w:trPr>
        <w:tc>
          <w:tcPr>
            <w:tcW w:w="4896" w:type="dxa"/>
            <w:vAlign w:val="center"/>
          </w:tcPr>
          <w:p w14:paraId="37C0A248" w14:textId="49C8240E" w:rsidR="0058586E" w:rsidRPr="003818AB" w:rsidRDefault="003818AB">
            <w:pPr>
              <w:rPr>
                <w:sz w:val="28"/>
                <w:szCs w:val="28"/>
              </w:rPr>
            </w:pPr>
            <w:r>
              <w:rPr>
                <w:sz w:val="28"/>
                <w:szCs w:val="28"/>
              </w:rPr>
              <w:t>Atharva Sutar</w:t>
            </w:r>
          </w:p>
        </w:tc>
        <w:tc>
          <w:tcPr>
            <w:tcW w:w="4896" w:type="dxa"/>
            <w:vAlign w:val="center"/>
          </w:tcPr>
          <w:p w14:paraId="741E6857" w14:textId="77777777" w:rsidR="0058586E" w:rsidRPr="003818AB" w:rsidRDefault="00AE4127">
            <w:pPr>
              <w:rPr>
                <w:sz w:val="28"/>
                <w:szCs w:val="28"/>
              </w:rPr>
            </w:pPr>
            <w:r w:rsidRPr="003818AB">
              <w:rPr>
                <w:sz w:val="28"/>
                <w:szCs w:val="28"/>
              </w:rPr>
              <w:t>Project coordination, literature review, documentation</w:t>
            </w:r>
          </w:p>
        </w:tc>
      </w:tr>
      <w:tr w:rsidR="0058586E" w:rsidRPr="003818AB" w14:paraId="4BFE0D22" w14:textId="77777777">
        <w:trPr>
          <w:jc w:val="center"/>
        </w:trPr>
        <w:tc>
          <w:tcPr>
            <w:tcW w:w="4896" w:type="dxa"/>
            <w:vAlign w:val="center"/>
          </w:tcPr>
          <w:p w14:paraId="038E32C4" w14:textId="659F838C" w:rsidR="0058586E" w:rsidRPr="003818AB" w:rsidRDefault="003818AB">
            <w:pPr>
              <w:rPr>
                <w:sz w:val="28"/>
                <w:szCs w:val="28"/>
              </w:rPr>
            </w:pPr>
            <w:r>
              <w:rPr>
                <w:sz w:val="28"/>
                <w:szCs w:val="28"/>
              </w:rPr>
              <w:t xml:space="preserve">Parth </w:t>
            </w:r>
            <w:proofErr w:type="spellStart"/>
            <w:r>
              <w:rPr>
                <w:sz w:val="28"/>
                <w:szCs w:val="28"/>
              </w:rPr>
              <w:t>Pevekar</w:t>
            </w:r>
            <w:proofErr w:type="spellEnd"/>
          </w:p>
        </w:tc>
        <w:tc>
          <w:tcPr>
            <w:tcW w:w="4896" w:type="dxa"/>
            <w:vAlign w:val="center"/>
          </w:tcPr>
          <w:p w14:paraId="013E3EDB" w14:textId="77777777" w:rsidR="0058586E" w:rsidRPr="003818AB" w:rsidRDefault="00AE4127">
            <w:pPr>
              <w:rPr>
                <w:sz w:val="28"/>
                <w:szCs w:val="28"/>
              </w:rPr>
            </w:pPr>
            <w:r w:rsidRPr="003818AB">
              <w:rPr>
                <w:sz w:val="28"/>
                <w:szCs w:val="28"/>
              </w:rPr>
              <w:t>AI model, embeddings, preprocessing</w:t>
            </w:r>
          </w:p>
        </w:tc>
      </w:tr>
      <w:tr w:rsidR="0058586E" w:rsidRPr="003818AB" w14:paraId="2D3E0CD1" w14:textId="77777777">
        <w:trPr>
          <w:jc w:val="center"/>
        </w:trPr>
        <w:tc>
          <w:tcPr>
            <w:tcW w:w="4896" w:type="dxa"/>
            <w:vAlign w:val="center"/>
          </w:tcPr>
          <w:p w14:paraId="6C4AA652" w14:textId="2C62447E" w:rsidR="0058586E" w:rsidRPr="003818AB" w:rsidRDefault="00B420FC">
            <w:pPr>
              <w:rPr>
                <w:sz w:val="28"/>
                <w:szCs w:val="28"/>
              </w:rPr>
            </w:pPr>
            <w:r>
              <w:rPr>
                <w:sz w:val="28"/>
                <w:szCs w:val="28"/>
              </w:rPr>
              <w:t xml:space="preserve">Chintan </w:t>
            </w:r>
            <w:proofErr w:type="spellStart"/>
            <w:r>
              <w:rPr>
                <w:sz w:val="28"/>
                <w:szCs w:val="28"/>
              </w:rPr>
              <w:t>kuwar</w:t>
            </w:r>
            <w:proofErr w:type="spellEnd"/>
          </w:p>
        </w:tc>
        <w:tc>
          <w:tcPr>
            <w:tcW w:w="4896" w:type="dxa"/>
            <w:vAlign w:val="center"/>
          </w:tcPr>
          <w:p w14:paraId="06DB7C59" w14:textId="77777777" w:rsidR="0058586E" w:rsidRPr="003818AB" w:rsidRDefault="00AE4127">
            <w:pPr>
              <w:rPr>
                <w:sz w:val="28"/>
                <w:szCs w:val="28"/>
              </w:rPr>
            </w:pPr>
            <w:r w:rsidRPr="003818AB">
              <w:rPr>
                <w:sz w:val="28"/>
                <w:szCs w:val="28"/>
              </w:rPr>
              <w:t>Backend API, vector database, indexing</w:t>
            </w:r>
          </w:p>
        </w:tc>
      </w:tr>
      <w:tr w:rsidR="0058586E" w:rsidRPr="003818AB" w14:paraId="5B44C84F" w14:textId="77777777">
        <w:trPr>
          <w:jc w:val="center"/>
        </w:trPr>
        <w:tc>
          <w:tcPr>
            <w:tcW w:w="4896" w:type="dxa"/>
            <w:vAlign w:val="center"/>
          </w:tcPr>
          <w:p w14:paraId="407E8764" w14:textId="01726B6B" w:rsidR="0058586E" w:rsidRPr="003818AB" w:rsidRDefault="00B420FC">
            <w:pPr>
              <w:rPr>
                <w:sz w:val="28"/>
                <w:szCs w:val="28"/>
              </w:rPr>
            </w:pPr>
            <w:r>
              <w:rPr>
                <w:sz w:val="28"/>
                <w:szCs w:val="28"/>
              </w:rPr>
              <w:t>Priyanka Sahu</w:t>
            </w:r>
          </w:p>
        </w:tc>
        <w:tc>
          <w:tcPr>
            <w:tcW w:w="4896" w:type="dxa"/>
            <w:vAlign w:val="center"/>
          </w:tcPr>
          <w:p w14:paraId="511CDC85" w14:textId="77777777" w:rsidR="0058586E" w:rsidRPr="003818AB" w:rsidRDefault="00AE4127">
            <w:pPr>
              <w:rPr>
                <w:sz w:val="28"/>
                <w:szCs w:val="28"/>
              </w:rPr>
            </w:pPr>
            <w:r w:rsidRPr="003818AB">
              <w:rPr>
                <w:sz w:val="28"/>
                <w:szCs w:val="28"/>
              </w:rPr>
              <w:t>Frontend, UI/UX, testing and integration</w:t>
            </w:r>
          </w:p>
        </w:tc>
      </w:tr>
    </w:tbl>
    <w:p w14:paraId="78C57169" w14:textId="77777777" w:rsidR="0058586E" w:rsidRPr="003818AB" w:rsidRDefault="00AE4127">
      <w:pPr>
        <w:pStyle w:val="Heading2"/>
        <w:rPr>
          <w:sz w:val="32"/>
          <w:szCs w:val="32"/>
        </w:rPr>
      </w:pPr>
      <w:r w:rsidRPr="003818AB">
        <w:rPr>
          <w:sz w:val="32"/>
          <w:szCs w:val="32"/>
        </w:rPr>
        <w:t>4.4 Risk Assessment</w:t>
      </w:r>
    </w:p>
    <w:tbl>
      <w:tblPr>
        <w:tblStyle w:val="TableGrid"/>
        <w:tblW w:w="0" w:type="auto"/>
        <w:jc w:val="center"/>
        <w:tblLook w:val="04A0" w:firstRow="1" w:lastRow="0" w:firstColumn="1" w:lastColumn="0" w:noHBand="0" w:noVBand="1"/>
      </w:tblPr>
      <w:tblGrid>
        <w:gridCol w:w="3260"/>
        <w:gridCol w:w="3261"/>
        <w:gridCol w:w="3261"/>
      </w:tblGrid>
      <w:tr w:rsidR="0058586E" w:rsidRPr="003818AB" w14:paraId="5B753FA6" w14:textId="77777777">
        <w:trPr>
          <w:jc w:val="center"/>
        </w:trPr>
        <w:tc>
          <w:tcPr>
            <w:tcW w:w="3264" w:type="dxa"/>
            <w:vAlign w:val="center"/>
          </w:tcPr>
          <w:p w14:paraId="499CCCDE" w14:textId="77777777" w:rsidR="0058586E" w:rsidRPr="003818AB" w:rsidRDefault="00AE4127">
            <w:pPr>
              <w:rPr>
                <w:sz w:val="28"/>
                <w:szCs w:val="28"/>
              </w:rPr>
            </w:pPr>
            <w:r w:rsidRPr="003818AB">
              <w:rPr>
                <w:b/>
                <w:sz w:val="28"/>
                <w:szCs w:val="28"/>
              </w:rPr>
              <w:t>Risk</w:t>
            </w:r>
          </w:p>
        </w:tc>
        <w:tc>
          <w:tcPr>
            <w:tcW w:w="3264" w:type="dxa"/>
            <w:vAlign w:val="center"/>
          </w:tcPr>
          <w:p w14:paraId="1F6C4714" w14:textId="77777777" w:rsidR="0058586E" w:rsidRPr="003818AB" w:rsidRDefault="00AE4127">
            <w:pPr>
              <w:rPr>
                <w:sz w:val="28"/>
                <w:szCs w:val="28"/>
              </w:rPr>
            </w:pPr>
            <w:r w:rsidRPr="003818AB">
              <w:rPr>
                <w:b/>
                <w:sz w:val="28"/>
                <w:szCs w:val="28"/>
              </w:rPr>
              <w:t>Impact</w:t>
            </w:r>
          </w:p>
        </w:tc>
        <w:tc>
          <w:tcPr>
            <w:tcW w:w="3264" w:type="dxa"/>
            <w:vAlign w:val="center"/>
          </w:tcPr>
          <w:p w14:paraId="17EF895C" w14:textId="77777777" w:rsidR="0058586E" w:rsidRPr="003818AB" w:rsidRDefault="00AE4127">
            <w:pPr>
              <w:rPr>
                <w:sz w:val="28"/>
                <w:szCs w:val="28"/>
              </w:rPr>
            </w:pPr>
            <w:r w:rsidRPr="003818AB">
              <w:rPr>
                <w:b/>
                <w:sz w:val="28"/>
                <w:szCs w:val="28"/>
              </w:rPr>
              <w:t>Mitigation</w:t>
            </w:r>
          </w:p>
        </w:tc>
      </w:tr>
      <w:tr w:rsidR="0058586E" w:rsidRPr="003818AB" w14:paraId="7179688C" w14:textId="77777777">
        <w:trPr>
          <w:jc w:val="center"/>
        </w:trPr>
        <w:tc>
          <w:tcPr>
            <w:tcW w:w="3264" w:type="dxa"/>
            <w:vAlign w:val="center"/>
          </w:tcPr>
          <w:p w14:paraId="3C17AA1B" w14:textId="77777777" w:rsidR="0058586E" w:rsidRPr="003818AB" w:rsidRDefault="00AE4127">
            <w:pPr>
              <w:rPr>
                <w:sz w:val="28"/>
                <w:szCs w:val="28"/>
              </w:rPr>
            </w:pPr>
            <w:r w:rsidRPr="003818AB">
              <w:rPr>
                <w:sz w:val="28"/>
                <w:szCs w:val="28"/>
              </w:rPr>
              <w:t>Poor image quality</w:t>
            </w:r>
          </w:p>
        </w:tc>
        <w:tc>
          <w:tcPr>
            <w:tcW w:w="3264" w:type="dxa"/>
            <w:vAlign w:val="center"/>
          </w:tcPr>
          <w:p w14:paraId="72E5AFBD" w14:textId="77777777" w:rsidR="0058586E" w:rsidRPr="003818AB" w:rsidRDefault="00AE4127">
            <w:pPr>
              <w:rPr>
                <w:sz w:val="28"/>
                <w:szCs w:val="28"/>
              </w:rPr>
            </w:pPr>
            <w:r w:rsidRPr="003818AB">
              <w:rPr>
                <w:sz w:val="28"/>
                <w:szCs w:val="28"/>
              </w:rPr>
              <w:t>Medium/High</w:t>
            </w:r>
          </w:p>
        </w:tc>
        <w:tc>
          <w:tcPr>
            <w:tcW w:w="3264" w:type="dxa"/>
            <w:vAlign w:val="center"/>
          </w:tcPr>
          <w:p w14:paraId="7093CF02" w14:textId="77777777" w:rsidR="0058586E" w:rsidRPr="003818AB" w:rsidRDefault="00AE4127">
            <w:pPr>
              <w:rPr>
                <w:sz w:val="28"/>
                <w:szCs w:val="28"/>
              </w:rPr>
            </w:pPr>
            <w:r w:rsidRPr="003818AB">
              <w:rPr>
                <w:sz w:val="28"/>
                <w:szCs w:val="28"/>
              </w:rPr>
              <w:t>Image validation, preprocessing, user guidance</w:t>
            </w:r>
          </w:p>
        </w:tc>
      </w:tr>
      <w:tr w:rsidR="0058586E" w:rsidRPr="003818AB" w14:paraId="494AC0F8" w14:textId="77777777">
        <w:trPr>
          <w:jc w:val="center"/>
        </w:trPr>
        <w:tc>
          <w:tcPr>
            <w:tcW w:w="3264" w:type="dxa"/>
            <w:vAlign w:val="center"/>
          </w:tcPr>
          <w:p w14:paraId="59ACC78E" w14:textId="77777777" w:rsidR="0058586E" w:rsidRPr="003818AB" w:rsidRDefault="00AE4127">
            <w:pPr>
              <w:rPr>
                <w:sz w:val="28"/>
                <w:szCs w:val="28"/>
              </w:rPr>
            </w:pPr>
            <w:r w:rsidRPr="003818AB">
              <w:rPr>
                <w:sz w:val="28"/>
                <w:szCs w:val="28"/>
              </w:rPr>
              <w:t>Insufficient catalogue data</w:t>
            </w:r>
          </w:p>
        </w:tc>
        <w:tc>
          <w:tcPr>
            <w:tcW w:w="3264" w:type="dxa"/>
            <w:vAlign w:val="center"/>
          </w:tcPr>
          <w:p w14:paraId="547086CC" w14:textId="77777777" w:rsidR="0058586E" w:rsidRPr="003818AB" w:rsidRDefault="00AE4127">
            <w:pPr>
              <w:rPr>
                <w:sz w:val="28"/>
                <w:szCs w:val="28"/>
              </w:rPr>
            </w:pPr>
            <w:r w:rsidRPr="003818AB">
              <w:rPr>
                <w:sz w:val="28"/>
                <w:szCs w:val="28"/>
              </w:rPr>
              <w:t>High</w:t>
            </w:r>
          </w:p>
        </w:tc>
        <w:tc>
          <w:tcPr>
            <w:tcW w:w="3264" w:type="dxa"/>
            <w:vAlign w:val="center"/>
          </w:tcPr>
          <w:p w14:paraId="7BF035BE" w14:textId="77777777" w:rsidR="0058586E" w:rsidRPr="003818AB" w:rsidRDefault="00AE4127">
            <w:pPr>
              <w:rPr>
                <w:sz w:val="28"/>
                <w:szCs w:val="28"/>
              </w:rPr>
            </w:pPr>
            <w:r w:rsidRPr="003818AB">
              <w:rPr>
                <w:sz w:val="28"/>
                <w:szCs w:val="28"/>
              </w:rPr>
              <w:t>Use structured sample dataset and expand progressively</w:t>
            </w:r>
          </w:p>
        </w:tc>
      </w:tr>
      <w:tr w:rsidR="0058586E" w:rsidRPr="003818AB" w14:paraId="335BB576" w14:textId="77777777">
        <w:trPr>
          <w:jc w:val="center"/>
        </w:trPr>
        <w:tc>
          <w:tcPr>
            <w:tcW w:w="3264" w:type="dxa"/>
            <w:vAlign w:val="center"/>
          </w:tcPr>
          <w:p w14:paraId="53D9C92D" w14:textId="77777777" w:rsidR="0058586E" w:rsidRPr="003818AB" w:rsidRDefault="00AE4127">
            <w:pPr>
              <w:rPr>
                <w:sz w:val="28"/>
                <w:szCs w:val="28"/>
              </w:rPr>
            </w:pPr>
            <w:r w:rsidRPr="003818AB">
              <w:rPr>
                <w:sz w:val="28"/>
                <w:szCs w:val="28"/>
              </w:rPr>
              <w:t>Embedding model limitations</w:t>
            </w:r>
          </w:p>
        </w:tc>
        <w:tc>
          <w:tcPr>
            <w:tcW w:w="3264" w:type="dxa"/>
            <w:vAlign w:val="center"/>
          </w:tcPr>
          <w:p w14:paraId="6507B071" w14:textId="77777777" w:rsidR="0058586E" w:rsidRPr="003818AB" w:rsidRDefault="00AE4127">
            <w:pPr>
              <w:rPr>
                <w:sz w:val="28"/>
                <w:szCs w:val="28"/>
              </w:rPr>
            </w:pPr>
            <w:r w:rsidRPr="003818AB">
              <w:rPr>
                <w:sz w:val="28"/>
                <w:szCs w:val="28"/>
              </w:rPr>
              <w:t>Medium</w:t>
            </w:r>
          </w:p>
        </w:tc>
        <w:tc>
          <w:tcPr>
            <w:tcW w:w="3264" w:type="dxa"/>
            <w:vAlign w:val="center"/>
          </w:tcPr>
          <w:p w14:paraId="7308CADF" w14:textId="77777777" w:rsidR="0058586E" w:rsidRPr="003818AB" w:rsidRDefault="00AE4127">
            <w:pPr>
              <w:rPr>
                <w:sz w:val="28"/>
                <w:szCs w:val="28"/>
              </w:rPr>
            </w:pPr>
            <w:r w:rsidRPr="003818AB">
              <w:rPr>
                <w:sz w:val="28"/>
                <w:szCs w:val="28"/>
              </w:rPr>
              <w:t>Evaluate alternatives and consider domain-specific fine-tuning</w:t>
            </w:r>
          </w:p>
        </w:tc>
      </w:tr>
      <w:tr w:rsidR="0058586E" w:rsidRPr="003818AB" w14:paraId="39A5EA09" w14:textId="77777777">
        <w:trPr>
          <w:jc w:val="center"/>
        </w:trPr>
        <w:tc>
          <w:tcPr>
            <w:tcW w:w="3264" w:type="dxa"/>
            <w:vAlign w:val="center"/>
          </w:tcPr>
          <w:p w14:paraId="604D51CC" w14:textId="77777777" w:rsidR="0058586E" w:rsidRPr="003818AB" w:rsidRDefault="00AE4127">
            <w:pPr>
              <w:rPr>
                <w:sz w:val="28"/>
                <w:szCs w:val="28"/>
              </w:rPr>
            </w:pPr>
            <w:r w:rsidRPr="003818AB">
              <w:rPr>
                <w:sz w:val="28"/>
                <w:szCs w:val="28"/>
              </w:rPr>
              <w:t>Vector database/API failure</w:t>
            </w:r>
          </w:p>
        </w:tc>
        <w:tc>
          <w:tcPr>
            <w:tcW w:w="3264" w:type="dxa"/>
            <w:vAlign w:val="center"/>
          </w:tcPr>
          <w:p w14:paraId="1147E876" w14:textId="77777777" w:rsidR="0058586E" w:rsidRPr="003818AB" w:rsidRDefault="00AE4127">
            <w:pPr>
              <w:rPr>
                <w:sz w:val="28"/>
                <w:szCs w:val="28"/>
              </w:rPr>
            </w:pPr>
            <w:r w:rsidRPr="003818AB">
              <w:rPr>
                <w:sz w:val="28"/>
                <w:szCs w:val="28"/>
              </w:rPr>
              <w:t>High</w:t>
            </w:r>
          </w:p>
        </w:tc>
        <w:tc>
          <w:tcPr>
            <w:tcW w:w="3264" w:type="dxa"/>
            <w:vAlign w:val="center"/>
          </w:tcPr>
          <w:p w14:paraId="0EADB92F" w14:textId="77777777" w:rsidR="0058586E" w:rsidRPr="003818AB" w:rsidRDefault="00AE4127">
            <w:pPr>
              <w:rPr>
                <w:sz w:val="28"/>
                <w:szCs w:val="28"/>
              </w:rPr>
            </w:pPr>
            <w:r w:rsidRPr="003818AB">
              <w:rPr>
                <w:sz w:val="28"/>
                <w:szCs w:val="28"/>
              </w:rPr>
              <w:t>Provide local demo/fallback search and clear error handling</w:t>
            </w:r>
          </w:p>
        </w:tc>
      </w:tr>
      <w:tr w:rsidR="0058586E" w:rsidRPr="003818AB" w14:paraId="1C2307F3" w14:textId="77777777">
        <w:trPr>
          <w:jc w:val="center"/>
        </w:trPr>
        <w:tc>
          <w:tcPr>
            <w:tcW w:w="3264" w:type="dxa"/>
            <w:vAlign w:val="center"/>
          </w:tcPr>
          <w:p w14:paraId="2D102A52" w14:textId="77777777" w:rsidR="0058586E" w:rsidRPr="003818AB" w:rsidRDefault="00AE4127">
            <w:pPr>
              <w:rPr>
                <w:sz w:val="28"/>
                <w:szCs w:val="28"/>
              </w:rPr>
            </w:pPr>
            <w:r w:rsidRPr="003818AB">
              <w:rPr>
                <w:sz w:val="28"/>
                <w:szCs w:val="28"/>
              </w:rPr>
              <w:t>High search latency</w:t>
            </w:r>
          </w:p>
        </w:tc>
        <w:tc>
          <w:tcPr>
            <w:tcW w:w="3264" w:type="dxa"/>
            <w:vAlign w:val="center"/>
          </w:tcPr>
          <w:p w14:paraId="60345777" w14:textId="77777777" w:rsidR="0058586E" w:rsidRPr="003818AB" w:rsidRDefault="00AE4127">
            <w:pPr>
              <w:rPr>
                <w:sz w:val="28"/>
                <w:szCs w:val="28"/>
              </w:rPr>
            </w:pPr>
            <w:r w:rsidRPr="003818AB">
              <w:rPr>
                <w:sz w:val="28"/>
                <w:szCs w:val="28"/>
              </w:rPr>
              <w:t>Medium</w:t>
            </w:r>
          </w:p>
        </w:tc>
        <w:tc>
          <w:tcPr>
            <w:tcW w:w="3264" w:type="dxa"/>
            <w:vAlign w:val="center"/>
          </w:tcPr>
          <w:p w14:paraId="530C5B9A" w14:textId="77777777" w:rsidR="0058586E" w:rsidRPr="003818AB" w:rsidRDefault="00AE4127">
            <w:pPr>
              <w:rPr>
                <w:sz w:val="28"/>
                <w:szCs w:val="28"/>
              </w:rPr>
            </w:pPr>
            <w:r w:rsidRPr="003818AB">
              <w:rPr>
                <w:sz w:val="28"/>
                <w:szCs w:val="28"/>
              </w:rPr>
              <w:t>Cache model, optimize images, tune vector index</w:t>
            </w:r>
          </w:p>
        </w:tc>
      </w:tr>
      <w:tr w:rsidR="0058586E" w:rsidRPr="003818AB" w14:paraId="5DD6E7D9" w14:textId="77777777">
        <w:trPr>
          <w:jc w:val="center"/>
        </w:trPr>
        <w:tc>
          <w:tcPr>
            <w:tcW w:w="3264" w:type="dxa"/>
            <w:vAlign w:val="center"/>
          </w:tcPr>
          <w:p w14:paraId="06F4C96D" w14:textId="77777777" w:rsidR="0058586E" w:rsidRPr="003818AB" w:rsidRDefault="00AE4127">
            <w:pPr>
              <w:rPr>
                <w:sz w:val="28"/>
                <w:szCs w:val="28"/>
              </w:rPr>
            </w:pPr>
            <w:r w:rsidRPr="003818AB">
              <w:rPr>
                <w:sz w:val="28"/>
                <w:szCs w:val="28"/>
              </w:rPr>
              <w:t>Incorrect metadata</w:t>
            </w:r>
          </w:p>
        </w:tc>
        <w:tc>
          <w:tcPr>
            <w:tcW w:w="3264" w:type="dxa"/>
            <w:vAlign w:val="center"/>
          </w:tcPr>
          <w:p w14:paraId="77E00D65" w14:textId="77777777" w:rsidR="0058586E" w:rsidRPr="003818AB" w:rsidRDefault="00AE4127">
            <w:pPr>
              <w:rPr>
                <w:sz w:val="28"/>
                <w:szCs w:val="28"/>
              </w:rPr>
            </w:pPr>
            <w:r w:rsidRPr="003818AB">
              <w:rPr>
                <w:sz w:val="28"/>
                <w:szCs w:val="28"/>
              </w:rPr>
              <w:t>Medium</w:t>
            </w:r>
          </w:p>
        </w:tc>
        <w:tc>
          <w:tcPr>
            <w:tcW w:w="3264" w:type="dxa"/>
            <w:vAlign w:val="center"/>
          </w:tcPr>
          <w:p w14:paraId="696EE1BC" w14:textId="77777777" w:rsidR="0058586E" w:rsidRPr="003818AB" w:rsidRDefault="00AE4127">
            <w:pPr>
              <w:rPr>
                <w:sz w:val="28"/>
                <w:szCs w:val="28"/>
              </w:rPr>
            </w:pPr>
            <w:r w:rsidRPr="003818AB">
              <w:rPr>
                <w:sz w:val="28"/>
                <w:szCs w:val="28"/>
              </w:rPr>
              <w:t>Validate catalogue records before indexing</w:t>
            </w:r>
          </w:p>
        </w:tc>
      </w:tr>
      <w:tr w:rsidR="0058586E" w:rsidRPr="003818AB" w14:paraId="12E8EE15" w14:textId="77777777">
        <w:trPr>
          <w:jc w:val="center"/>
        </w:trPr>
        <w:tc>
          <w:tcPr>
            <w:tcW w:w="3264" w:type="dxa"/>
            <w:vAlign w:val="center"/>
          </w:tcPr>
          <w:p w14:paraId="18896805" w14:textId="77777777" w:rsidR="0058586E" w:rsidRPr="003818AB" w:rsidRDefault="00AE4127">
            <w:pPr>
              <w:rPr>
                <w:sz w:val="28"/>
                <w:szCs w:val="28"/>
              </w:rPr>
            </w:pPr>
            <w:r w:rsidRPr="003818AB">
              <w:rPr>
                <w:sz w:val="28"/>
                <w:szCs w:val="28"/>
              </w:rPr>
              <w:t>Integration errors</w:t>
            </w:r>
          </w:p>
        </w:tc>
        <w:tc>
          <w:tcPr>
            <w:tcW w:w="3264" w:type="dxa"/>
            <w:vAlign w:val="center"/>
          </w:tcPr>
          <w:p w14:paraId="6A6848C7" w14:textId="77777777" w:rsidR="0058586E" w:rsidRPr="003818AB" w:rsidRDefault="00AE4127">
            <w:pPr>
              <w:rPr>
                <w:sz w:val="28"/>
                <w:szCs w:val="28"/>
              </w:rPr>
            </w:pPr>
            <w:r w:rsidRPr="003818AB">
              <w:rPr>
                <w:sz w:val="28"/>
                <w:szCs w:val="28"/>
              </w:rPr>
              <w:t>Medium</w:t>
            </w:r>
          </w:p>
        </w:tc>
        <w:tc>
          <w:tcPr>
            <w:tcW w:w="3264" w:type="dxa"/>
            <w:vAlign w:val="center"/>
          </w:tcPr>
          <w:p w14:paraId="3DBCE6A4" w14:textId="77777777" w:rsidR="0058586E" w:rsidRPr="003818AB" w:rsidRDefault="00AE4127">
            <w:pPr>
              <w:rPr>
                <w:sz w:val="28"/>
                <w:szCs w:val="28"/>
              </w:rPr>
            </w:pPr>
            <w:r w:rsidRPr="003818AB">
              <w:rPr>
                <w:sz w:val="28"/>
                <w:szCs w:val="28"/>
              </w:rPr>
              <w:t>Test API and frontend independently before integration</w:t>
            </w:r>
          </w:p>
        </w:tc>
      </w:tr>
    </w:tbl>
    <w:p w14:paraId="0D026091" w14:textId="77777777" w:rsidR="0058586E" w:rsidRPr="003818AB" w:rsidRDefault="00AE4127">
      <w:pPr>
        <w:rPr>
          <w:sz w:val="28"/>
          <w:szCs w:val="28"/>
        </w:rPr>
      </w:pPr>
      <w:r w:rsidRPr="003818AB">
        <w:rPr>
          <w:sz w:val="28"/>
          <w:szCs w:val="28"/>
        </w:rPr>
        <w:br w:type="page"/>
      </w:r>
    </w:p>
    <w:p w14:paraId="2F3F5259" w14:textId="77777777" w:rsidR="0058586E" w:rsidRPr="003818AB" w:rsidRDefault="00AE4127">
      <w:pPr>
        <w:pStyle w:val="Heading1"/>
        <w:rPr>
          <w:sz w:val="36"/>
          <w:szCs w:val="36"/>
        </w:rPr>
      </w:pPr>
      <w:r w:rsidRPr="003818AB">
        <w:rPr>
          <w:sz w:val="36"/>
          <w:szCs w:val="36"/>
        </w:rPr>
        <w:lastRenderedPageBreak/>
        <w:t>CHAPTER 5: RESOURCES &amp; FEASIBILITY</w:t>
      </w:r>
    </w:p>
    <w:p w14:paraId="2B46F899" w14:textId="77777777" w:rsidR="0058586E" w:rsidRPr="003818AB" w:rsidRDefault="00AE4127">
      <w:pPr>
        <w:pStyle w:val="Heading2"/>
        <w:rPr>
          <w:sz w:val="32"/>
          <w:szCs w:val="32"/>
        </w:rPr>
      </w:pPr>
      <w:r w:rsidRPr="003818AB">
        <w:rPr>
          <w:sz w:val="32"/>
          <w:szCs w:val="32"/>
        </w:rPr>
        <w:t>5.1 Technical Feasibility</w:t>
      </w:r>
    </w:p>
    <w:p w14:paraId="5CBBDE5F" w14:textId="77777777" w:rsidR="0058586E" w:rsidRPr="003818AB" w:rsidRDefault="00AE4127">
      <w:pPr>
        <w:spacing w:after="120"/>
        <w:rPr>
          <w:sz w:val="28"/>
          <w:szCs w:val="28"/>
        </w:rPr>
      </w:pPr>
      <w:r w:rsidRPr="003818AB">
        <w:rPr>
          <w:sz w:val="28"/>
          <w:szCs w:val="28"/>
        </w:rPr>
        <w:t>The project is technically feasible because the proposed components are software-based and can be implemented using commonly available development frameworks. Python provides libraries for image processing and AI inference, while modern web frameworks can provide the user interface and API. A vector database can store embeddings and support similarity retrieval. The system can initially be developed on a standard student laptop, subject to the computational requirements of the selected model.</w:t>
      </w:r>
    </w:p>
    <w:p w14:paraId="2E4EC5B8" w14:textId="77777777" w:rsidR="0058586E" w:rsidRPr="003818AB" w:rsidRDefault="00AE4127">
      <w:pPr>
        <w:pStyle w:val="Heading2"/>
        <w:rPr>
          <w:sz w:val="32"/>
          <w:szCs w:val="32"/>
        </w:rPr>
      </w:pPr>
      <w:r w:rsidRPr="003818AB">
        <w:rPr>
          <w:sz w:val="32"/>
          <w:szCs w:val="32"/>
        </w:rPr>
        <w:t>5.2 Economic Feasibility</w:t>
      </w:r>
    </w:p>
    <w:p w14:paraId="1F03EA34" w14:textId="77777777" w:rsidR="0058586E" w:rsidRPr="003818AB" w:rsidRDefault="00AE4127">
      <w:pPr>
        <w:spacing w:after="120"/>
        <w:rPr>
          <w:sz w:val="28"/>
          <w:szCs w:val="28"/>
        </w:rPr>
      </w:pPr>
      <w:r w:rsidRPr="003818AB">
        <w:rPr>
          <w:sz w:val="28"/>
          <w:szCs w:val="28"/>
        </w:rPr>
        <w:t>The prototype can be developed using open-source programming languages and libraries. Development cost can therefore be kept low. Cloud vector-search services may have usage-based costs depending on the selected provider and plan. For academic demonstration, a small dataset and free or educational service tiers, where available, can be considered.</w:t>
      </w:r>
    </w:p>
    <w:p w14:paraId="743C95DE" w14:textId="77777777" w:rsidR="0058586E" w:rsidRPr="003818AB" w:rsidRDefault="00AE4127">
      <w:pPr>
        <w:pStyle w:val="Heading2"/>
        <w:rPr>
          <w:sz w:val="32"/>
          <w:szCs w:val="32"/>
        </w:rPr>
      </w:pPr>
      <w:r w:rsidRPr="003818AB">
        <w:rPr>
          <w:sz w:val="32"/>
          <w:szCs w:val="32"/>
        </w:rPr>
        <w:t>5.3 Operational Feasibility</w:t>
      </w:r>
    </w:p>
    <w:p w14:paraId="534E62B4" w14:textId="77777777" w:rsidR="0058586E" w:rsidRPr="003818AB" w:rsidRDefault="00AE4127">
      <w:pPr>
        <w:spacing w:after="120"/>
        <w:rPr>
          <w:sz w:val="28"/>
          <w:szCs w:val="28"/>
        </w:rPr>
      </w:pPr>
      <w:r w:rsidRPr="003818AB">
        <w:rPr>
          <w:sz w:val="28"/>
          <w:szCs w:val="28"/>
        </w:rPr>
        <w:t>The intended workflow is simple: the user uploads an image and receives similar products. The system does not require specialist knowledge from the end user. Administrators or developers can maintain the product catalogue and indexing process. The modular architecture allows future deployment as a component of an e-commerce application.</w:t>
      </w:r>
    </w:p>
    <w:p w14:paraId="012D7361" w14:textId="77777777" w:rsidR="0058586E" w:rsidRPr="003818AB" w:rsidRDefault="00AE4127">
      <w:pPr>
        <w:pStyle w:val="Heading2"/>
        <w:rPr>
          <w:sz w:val="32"/>
          <w:szCs w:val="32"/>
        </w:rPr>
      </w:pPr>
      <w:r w:rsidRPr="003818AB">
        <w:rPr>
          <w:sz w:val="32"/>
          <w:szCs w:val="32"/>
        </w:rPr>
        <w:t>5.4 Budget Estimation</w:t>
      </w:r>
    </w:p>
    <w:tbl>
      <w:tblPr>
        <w:tblStyle w:val="TableGrid"/>
        <w:tblW w:w="0" w:type="auto"/>
        <w:jc w:val="center"/>
        <w:tblLook w:val="04A0" w:firstRow="1" w:lastRow="0" w:firstColumn="1" w:lastColumn="0" w:noHBand="0" w:noVBand="1"/>
      </w:tblPr>
      <w:tblGrid>
        <w:gridCol w:w="3262"/>
        <w:gridCol w:w="3259"/>
        <w:gridCol w:w="3261"/>
      </w:tblGrid>
      <w:tr w:rsidR="0058586E" w:rsidRPr="003818AB" w14:paraId="4B7A0156" w14:textId="77777777">
        <w:trPr>
          <w:jc w:val="center"/>
        </w:trPr>
        <w:tc>
          <w:tcPr>
            <w:tcW w:w="3264" w:type="dxa"/>
            <w:vAlign w:val="center"/>
          </w:tcPr>
          <w:p w14:paraId="47AFF780" w14:textId="77777777" w:rsidR="0058586E" w:rsidRPr="003818AB" w:rsidRDefault="00AE4127">
            <w:pPr>
              <w:rPr>
                <w:sz w:val="28"/>
                <w:szCs w:val="28"/>
              </w:rPr>
            </w:pPr>
            <w:r w:rsidRPr="003818AB">
              <w:rPr>
                <w:b/>
                <w:sz w:val="28"/>
                <w:szCs w:val="28"/>
              </w:rPr>
              <w:t>Item</w:t>
            </w:r>
          </w:p>
        </w:tc>
        <w:tc>
          <w:tcPr>
            <w:tcW w:w="3264" w:type="dxa"/>
            <w:vAlign w:val="center"/>
          </w:tcPr>
          <w:p w14:paraId="44B6CA3C" w14:textId="77777777" w:rsidR="0058586E" w:rsidRPr="003818AB" w:rsidRDefault="00AE4127">
            <w:pPr>
              <w:rPr>
                <w:sz w:val="28"/>
                <w:szCs w:val="28"/>
              </w:rPr>
            </w:pPr>
            <w:r w:rsidRPr="003818AB">
              <w:rPr>
                <w:b/>
                <w:sz w:val="28"/>
                <w:szCs w:val="28"/>
              </w:rPr>
              <w:t>Quantity</w:t>
            </w:r>
          </w:p>
        </w:tc>
        <w:tc>
          <w:tcPr>
            <w:tcW w:w="3264" w:type="dxa"/>
            <w:vAlign w:val="center"/>
          </w:tcPr>
          <w:p w14:paraId="337931D8" w14:textId="77777777" w:rsidR="0058586E" w:rsidRPr="003818AB" w:rsidRDefault="00AE4127">
            <w:pPr>
              <w:rPr>
                <w:sz w:val="28"/>
                <w:szCs w:val="28"/>
              </w:rPr>
            </w:pPr>
            <w:r w:rsidRPr="003818AB">
              <w:rPr>
                <w:b/>
                <w:sz w:val="28"/>
                <w:szCs w:val="28"/>
              </w:rPr>
              <w:t>Estimated Cost</w:t>
            </w:r>
          </w:p>
        </w:tc>
      </w:tr>
      <w:tr w:rsidR="0058586E" w:rsidRPr="003818AB" w14:paraId="3128D6A3" w14:textId="77777777">
        <w:trPr>
          <w:jc w:val="center"/>
        </w:trPr>
        <w:tc>
          <w:tcPr>
            <w:tcW w:w="3264" w:type="dxa"/>
            <w:vAlign w:val="center"/>
          </w:tcPr>
          <w:p w14:paraId="2292203A" w14:textId="77777777" w:rsidR="0058586E" w:rsidRPr="003818AB" w:rsidRDefault="00AE4127">
            <w:pPr>
              <w:rPr>
                <w:sz w:val="28"/>
                <w:szCs w:val="28"/>
              </w:rPr>
            </w:pPr>
            <w:r w:rsidRPr="003818AB">
              <w:rPr>
                <w:sz w:val="28"/>
                <w:szCs w:val="28"/>
              </w:rPr>
              <w:t>Development software/open-source libraries</w:t>
            </w:r>
          </w:p>
        </w:tc>
        <w:tc>
          <w:tcPr>
            <w:tcW w:w="3264" w:type="dxa"/>
            <w:vAlign w:val="center"/>
          </w:tcPr>
          <w:p w14:paraId="5AEB1EB2" w14:textId="77777777" w:rsidR="0058586E" w:rsidRPr="003818AB" w:rsidRDefault="00AE4127">
            <w:pPr>
              <w:rPr>
                <w:sz w:val="28"/>
                <w:szCs w:val="28"/>
              </w:rPr>
            </w:pPr>
            <w:r w:rsidRPr="003818AB">
              <w:rPr>
                <w:sz w:val="28"/>
                <w:szCs w:val="28"/>
              </w:rPr>
              <w:t>1</w:t>
            </w:r>
          </w:p>
        </w:tc>
        <w:tc>
          <w:tcPr>
            <w:tcW w:w="3264" w:type="dxa"/>
            <w:vAlign w:val="center"/>
          </w:tcPr>
          <w:p w14:paraId="09057366" w14:textId="77777777" w:rsidR="0058586E" w:rsidRPr="003818AB" w:rsidRDefault="00AE4127">
            <w:pPr>
              <w:rPr>
                <w:sz w:val="28"/>
                <w:szCs w:val="28"/>
              </w:rPr>
            </w:pPr>
            <w:r w:rsidRPr="003818AB">
              <w:rPr>
                <w:sz w:val="28"/>
                <w:szCs w:val="28"/>
              </w:rPr>
              <w:t>₹0</w:t>
            </w:r>
          </w:p>
        </w:tc>
      </w:tr>
      <w:tr w:rsidR="0058586E" w:rsidRPr="003818AB" w14:paraId="387E2FD3" w14:textId="77777777">
        <w:trPr>
          <w:jc w:val="center"/>
        </w:trPr>
        <w:tc>
          <w:tcPr>
            <w:tcW w:w="3264" w:type="dxa"/>
            <w:vAlign w:val="center"/>
          </w:tcPr>
          <w:p w14:paraId="06BF091B" w14:textId="77777777" w:rsidR="0058586E" w:rsidRPr="003818AB" w:rsidRDefault="00AE4127">
            <w:pPr>
              <w:rPr>
                <w:sz w:val="28"/>
                <w:szCs w:val="28"/>
              </w:rPr>
            </w:pPr>
            <w:r w:rsidRPr="003818AB">
              <w:rPr>
                <w:sz w:val="28"/>
                <w:szCs w:val="28"/>
              </w:rPr>
              <w:t>Student laptop/PC</w:t>
            </w:r>
          </w:p>
        </w:tc>
        <w:tc>
          <w:tcPr>
            <w:tcW w:w="3264" w:type="dxa"/>
            <w:vAlign w:val="center"/>
          </w:tcPr>
          <w:p w14:paraId="69CCF4C6" w14:textId="77777777" w:rsidR="0058586E" w:rsidRPr="003818AB" w:rsidRDefault="00AE4127">
            <w:pPr>
              <w:rPr>
                <w:sz w:val="28"/>
                <w:szCs w:val="28"/>
              </w:rPr>
            </w:pPr>
            <w:r w:rsidRPr="003818AB">
              <w:rPr>
                <w:sz w:val="28"/>
                <w:szCs w:val="28"/>
              </w:rPr>
              <w:t>1</w:t>
            </w:r>
          </w:p>
        </w:tc>
        <w:tc>
          <w:tcPr>
            <w:tcW w:w="3264" w:type="dxa"/>
            <w:vAlign w:val="center"/>
          </w:tcPr>
          <w:p w14:paraId="76D730F5" w14:textId="77777777" w:rsidR="0058586E" w:rsidRPr="003818AB" w:rsidRDefault="00AE4127">
            <w:pPr>
              <w:rPr>
                <w:sz w:val="28"/>
                <w:szCs w:val="28"/>
              </w:rPr>
            </w:pPr>
            <w:r w:rsidRPr="003818AB">
              <w:rPr>
                <w:sz w:val="28"/>
                <w:szCs w:val="28"/>
              </w:rPr>
              <w:t>Existing resource</w:t>
            </w:r>
          </w:p>
        </w:tc>
      </w:tr>
      <w:tr w:rsidR="0058586E" w:rsidRPr="003818AB" w14:paraId="7B1203CE" w14:textId="77777777">
        <w:trPr>
          <w:jc w:val="center"/>
        </w:trPr>
        <w:tc>
          <w:tcPr>
            <w:tcW w:w="3264" w:type="dxa"/>
            <w:vAlign w:val="center"/>
          </w:tcPr>
          <w:p w14:paraId="5BFD7F34" w14:textId="77777777" w:rsidR="0058586E" w:rsidRPr="003818AB" w:rsidRDefault="00AE4127">
            <w:pPr>
              <w:rPr>
                <w:sz w:val="28"/>
                <w:szCs w:val="28"/>
              </w:rPr>
            </w:pPr>
            <w:r w:rsidRPr="003818AB">
              <w:rPr>
                <w:sz w:val="28"/>
                <w:szCs w:val="28"/>
              </w:rPr>
              <w:t>Internet connectivity</w:t>
            </w:r>
          </w:p>
        </w:tc>
        <w:tc>
          <w:tcPr>
            <w:tcW w:w="3264" w:type="dxa"/>
            <w:vAlign w:val="center"/>
          </w:tcPr>
          <w:p w14:paraId="2705C7A8" w14:textId="77777777" w:rsidR="0058586E" w:rsidRPr="003818AB" w:rsidRDefault="00AE4127">
            <w:pPr>
              <w:rPr>
                <w:sz w:val="28"/>
                <w:szCs w:val="28"/>
              </w:rPr>
            </w:pPr>
            <w:r w:rsidRPr="003818AB">
              <w:rPr>
                <w:sz w:val="28"/>
                <w:szCs w:val="28"/>
              </w:rPr>
              <w:t>1</w:t>
            </w:r>
          </w:p>
        </w:tc>
        <w:tc>
          <w:tcPr>
            <w:tcW w:w="3264" w:type="dxa"/>
            <w:vAlign w:val="center"/>
          </w:tcPr>
          <w:p w14:paraId="23C942BD" w14:textId="77777777" w:rsidR="0058586E" w:rsidRPr="003818AB" w:rsidRDefault="00AE4127">
            <w:pPr>
              <w:rPr>
                <w:sz w:val="28"/>
                <w:szCs w:val="28"/>
              </w:rPr>
            </w:pPr>
            <w:r w:rsidRPr="003818AB">
              <w:rPr>
                <w:sz w:val="28"/>
                <w:szCs w:val="28"/>
              </w:rPr>
              <w:t>Existing/variable</w:t>
            </w:r>
          </w:p>
        </w:tc>
      </w:tr>
      <w:tr w:rsidR="0058586E" w:rsidRPr="003818AB" w14:paraId="6907031D" w14:textId="77777777">
        <w:trPr>
          <w:jc w:val="center"/>
        </w:trPr>
        <w:tc>
          <w:tcPr>
            <w:tcW w:w="3264" w:type="dxa"/>
            <w:vAlign w:val="center"/>
          </w:tcPr>
          <w:p w14:paraId="7D28EA0C" w14:textId="77777777" w:rsidR="0058586E" w:rsidRPr="003818AB" w:rsidRDefault="00AE4127">
            <w:pPr>
              <w:rPr>
                <w:sz w:val="28"/>
                <w:szCs w:val="28"/>
              </w:rPr>
            </w:pPr>
            <w:r w:rsidRPr="003818AB">
              <w:rPr>
                <w:sz w:val="28"/>
                <w:szCs w:val="28"/>
              </w:rPr>
              <w:t>Cloud/vector database</w:t>
            </w:r>
          </w:p>
        </w:tc>
        <w:tc>
          <w:tcPr>
            <w:tcW w:w="3264" w:type="dxa"/>
            <w:vAlign w:val="center"/>
          </w:tcPr>
          <w:p w14:paraId="25A7C413" w14:textId="77777777" w:rsidR="0058586E" w:rsidRPr="003818AB" w:rsidRDefault="00AE4127">
            <w:pPr>
              <w:rPr>
                <w:sz w:val="28"/>
                <w:szCs w:val="28"/>
              </w:rPr>
            </w:pPr>
            <w:r w:rsidRPr="003818AB">
              <w:rPr>
                <w:sz w:val="28"/>
                <w:szCs w:val="28"/>
              </w:rPr>
              <w:t>1</w:t>
            </w:r>
          </w:p>
        </w:tc>
        <w:tc>
          <w:tcPr>
            <w:tcW w:w="3264" w:type="dxa"/>
            <w:vAlign w:val="center"/>
          </w:tcPr>
          <w:p w14:paraId="3019CE2B" w14:textId="77777777" w:rsidR="0058586E" w:rsidRPr="003818AB" w:rsidRDefault="00AE4127">
            <w:pPr>
              <w:rPr>
                <w:sz w:val="28"/>
                <w:szCs w:val="28"/>
              </w:rPr>
            </w:pPr>
            <w:r w:rsidRPr="003818AB">
              <w:rPr>
                <w:sz w:val="28"/>
                <w:szCs w:val="28"/>
              </w:rPr>
              <w:t>Variable; based on usage</w:t>
            </w:r>
          </w:p>
        </w:tc>
      </w:tr>
      <w:tr w:rsidR="0058586E" w:rsidRPr="003818AB" w14:paraId="3AE86197" w14:textId="77777777">
        <w:trPr>
          <w:jc w:val="center"/>
        </w:trPr>
        <w:tc>
          <w:tcPr>
            <w:tcW w:w="3264" w:type="dxa"/>
            <w:vAlign w:val="center"/>
          </w:tcPr>
          <w:p w14:paraId="4D0F51EA" w14:textId="77777777" w:rsidR="0058586E" w:rsidRPr="003818AB" w:rsidRDefault="00AE4127">
            <w:pPr>
              <w:rPr>
                <w:sz w:val="28"/>
                <w:szCs w:val="28"/>
              </w:rPr>
            </w:pPr>
            <w:r w:rsidRPr="003818AB">
              <w:rPr>
                <w:sz w:val="28"/>
                <w:szCs w:val="28"/>
              </w:rPr>
              <w:t>Hosting/deployment</w:t>
            </w:r>
          </w:p>
        </w:tc>
        <w:tc>
          <w:tcPr>
            <w:tcW w:w="3264" w:type="dxa"/>
            <w:vAlign w:val="center"/>
          </w:tcPr>
          <w:p w14:paraId="5FC66ACD" w14:textId="77777777" w:rsidR="0058586E" w:rsidRPr="003818AB" w:rsidRDefault="00AE4127">
            <w:pPr>
              <w:rPr>
                <w:sz w:val="28"/>
                <w:szCs w:val="28"/>
              </w:rPr>
            </w:pPr>
            <w:r w:rsidRPr="003818AB">
              <w:rPr>
                <w:sz w:val="28"/>
                <w:szCs w:val="28"/>
              </w:rPr>
              <w:t>1</w:t>
            </w:r>
          </w:p>
        </w:tc>
        <w:tc>
          <w:tcPr>
            <w:tcW w:w="3264" w:type="dxa"/>
            <w:vAlign w:val="center"/>
          </w:tcPr>
          <w:p w14:paraId="59FC30C8" w14:textId="77777777" w:rsidR="0058586E" w:rsidRPr="003818AB" w:rsidRDefault="00AE4127">
            <w:pPr>
              <w:rPr>
                <w:sz w:val="28"/>
                <w:szCs w:val="28"/>
              </w:rPr>
            </w:pPr>
            <w:r w:rsidRPr="003818AB">
              <w:rPr>
                <w:sz w:val="28"/>
                <w:szCs w:val="28"/>
              </w:rPr>
              <w:t>Variable; optional</w:t>
            </w:r>
          </w:p>
        </w:tc>
      </w:tr>
      <w:tr w:rsidR="0058586E" w:rsidRPr="003818AB" w14:paraId="60D0D396" w14:textId="77777777">
        <w:trPr>
          <w:jc w:val="center"/>
        </w:trPr>
        <w:tc>
          <w:tcPr>
            <w:tcW w:w="3264" w:type="dxa"/>
            <w:vAlign w:val="center"/>
          </w:tcPr>
          <w:p w14:paraId="7FF4BE22" w14:textId="77777777" w:rsidR="0058586E" w:rsidRPr="003818AB" w:rsidRDefault="00AE4127">
            <w:pPr>
              <w:rPr>
                <w:sz w:val="28"/>
                <w:szCs w:val="28"/>
              </w:rPr>
            </w:pPr>
            <w:r w:rsidRPr="003818AB">
              <w:rPr>
                <w:sz w:val="28"/>
                <w:szCs w:val="28"/>
              </w:rPr>
              <w:t>Dataset/image collection</w:t>
            </w:r>
          </w:p>
        </w:tc>
        <w:tc>
          <w:tcPr>
            <w:tcW w:w="3264" w:type="dxa"/>
            <w:vAlign w:val="center"/>
          </w:tcPr>
          <w:p w14:paraId="6B2F2E36" w14:textId="77777777" w:rsidR="0058586E" w:rsidRPr="003818AB" w:rsidRDefault="00AE4127">
            <w:pPr>
              <w:rPr>
                <w:sz w:val="28"/>
                <w:szCs w:val="28"/>
              </w:rPr>
            </w:pPr>
            <w:r w:rsidRPr="003818AB">
              <w:rPr>
                <w:sz w:val="28"/>
                <w:szCs w:val="28"/>
              </w:rPr>
              <w:t>1</w:t>
            </w:r>
          </w:p>
        </w:tc>
        <w:tc>
          <w:tcPr>
            <w:tcW w:w="3264" w:type="dxa"/>
            <w:vAlign w:val="center"/>
          </w:tcPr>
          <w:p w14:paraId="0C0CC43B" w14:textId="77777777" w:rsidR="0058586E" w:rsidRPr="003818AB" w:rsidRDefault="00AE4127">
            <w:pPr>
              <w:rPr>
                <w:sz w:val="28"/>
                <w:szCs w:val="28"/>
              </w:rPr>
            </w:pPr>
            <w:r w:rsidRPr="003818AB">
              <w:rPr>
                <w:sz w:val="28"/>
                <w:szCs w:val="28"/>
              </w:rPr>
              <w:t>Variable depending on source</w:t>
            </w:r>
          </w:p>
        </w:tc>
      </w:tr>
    </w:tbl>
    <w:p w14:paraId="46521E9F" w14:textId="77777777" w:rsidR="0058586E" w:rsidRPr="003818AB" w:rsidRDefault="00AE4127">
      <w:pPr>
        <w:spacing w:after="120"/>
        <w:rPr>
          <w:sz w:val="28"/>
          <w:szCs w:val="28"/>
        </w:rPr>
      </w:pPr>
      <w:r w:rsidRPr="003818AB">
        <w:rPr>
          <w:sz w:val="28"/>
          <w:szCs w:val="28"/>
        </w:rPr>
        <w:t>Note: Actual project cost should be updated according to the services, hosting plans, and resources finally selected by the project team.</w:t>
      </w:r>
    </w:p>
    <w:p w14:paraId="576DA0A3" w14:textId="77777777" w:rsidR="0058586E" w:rsidRPr="003818AB" w:rsidRDefault="00AE4127">
      <w:pPr>
        <w:pStyle w:val="Heading2"/>
        <w:rPr>
          <w:sz w:val="32"/>
          <w:szCs w:val="32"/>
        </w:rPr>
      </w:pPr>
      <w:r w:rsidRPr="003818AB">
        <w:rPr>
          <w:sz w:val="32"/>
          <w:szCs w:val="32"/>
        </w:rPr>
        <w:lastRenderedPageBreak/>
        <w:t>5.5 Bill of Materials / Software BOM</w:t>
      </w:r>
    </w:p>
    <w:tbl>
      <w:tblPr>
        <w:tblStyle w:val="TableGrid"/>
        <w:tblW w:w="0" w:type="auto"/>
        <w:jc w:val="center"/>
        <w:tblLook w:val="04A0" w:firstRow="1" w:lastRow="0" w:firstColumn="1" w:lastColumn="0" w:noHBand="0" w:noVBand="1"/>
      </w:tblPr>
      <w:tblGrid>
        <w:gridCol w:w="3261"/>
        <w:gridCol w:w="3260"/>
        <w:gridCol w:w="3261"/>
      </w:tblGrid>
      <w:tr w:rsidR="0058586E" w:rsidRPr="003818AB" w14:paraId="48BF27C7" w14:textId="77777777">
        <w:trPr>
          <w:jc w:val="center"/>
        </w:trPr>
        <w:tc>
          <w:tcPr>
            <w:tcW w:w="3264" w:type="dxa"/>
            <w:vAlign w:val="center"/>
          </w:tcPr>
          <w:p w14:paraId="23B8761E" w14:textId="77777777" w:rsidR="0058586E" w:rsidRPr="003818AB" w:rsidRDefault="00AE4127">
            <w:pPr>
              <w:rPr>
                <w:sz w:val="28"/>
                <w:szCs w:val="28"/>
              </w:rPr>
            </w:pPr>
            <w:r w:rsidRPr="003818AB">
              <w:rPr>
                <w:b/>
                <w:sz w:val="28"/>
                <w:szCs w:val="28"/>
              </w:rPr>
              <w:t>Item</w:t>
            </w:r>
          </w:p>
        </w:tc>
        <w:tc>
          <w:tcPr>
            <w:tcW w:w="3264" w:type="dxa"/>
            <w:vAlign w:val="center"/>
          </w:tcPr>
          <w:p w14:paraId="76981BC3" w14:textId="77777777" w:rsidR="0058586E" w:rsidRPr="003818AB" w:rsidRDefault="00AE4127">
            <w:pPr>
              <w:rPr>
                <w:sz w:val="28"/>
                <w:szCs w:val="28"/>
              </w:rPr>
            </w:pPr>
            <w:r w:rsidRPr="003818AB">
              <w:rPr>
                <w:b/>
                <w:sz w:val="28"/>
                <w:szCs w:val="28"/>
              </w:rPr>
              <w:t>Specification</w:t>
            </w:r>
          </w:p>
        </w:tc>
        <w:tc>
          <w:tcPr>
            <w:tcW w:w="3264" w:type="dxa"/>
            <w:vAlign w:val="center"/>
          </w:tcPr>
          <w:p w14:paraId="446DF0E4" w14:textId="77777777" w:rsidR="0058586E" w:rsidRPr="003818AB" w:rsidRDefault="00AE4127">
            <w:pPr>
              <w:rPr>
                <w:sz w:val="28"/>
                <w:szCs w:val="28"/>
              </w:rPr>
            </w:pPr>
            <w:r w:rsidRPr="003818AB">
              <w:rPr>
                <w:b/>
                <w:sz w:val="28"/>
                <w:szCs w:val="28"/>
              </w:rPr>
              <w:t>Purpose</w:t>
            </w:r>
          </w:p>
        </w:tc>
      </w:tr>
      <w:tr w:rsidR="0058586E" w:rsidRPr="003818AB" w14:paraId="716E67D5" w14:textId="77777777">
        <w:trPr>
          <w:jc w:val="center"/>
        </w:trPr>
        <w:tc>
          <w:tcPr>
            <w:tcW w:w="3264" w:type="dxa"/>
            <w:vAlign w:val="center"/>
          </w:tcPr>
          <w:p w14:paraId="6865EC09" w14:textId="77777777" w:rsidR="0058586E" w:rsidRPr="003818AB" w:rsidRDefault="00AE4127">
            <w:pPr>
              <w:rPr>
                <w:sz w:val="28"/>
                <w:szCs w:val="28"/>
              </w:rPr>
            </w:pPr>
            <w:r w:rsidRPr="003818AB">
              <w:rPr>
                <w:sz w:val="28"/>
                <w:szCs w:val="28"/>
              </w:rPr>
              <w:t>Computer</w:t>
            </w:r>
          </w:p>
        </w:tc>
        <w:tc>
          <w:tcPr>
            <w:tcW w:w="3264" w:type="dxa"/>
            <w:vAlign w:val="center"/>
          </w:tcPr>
          <w:p w14:paraId="291D00F1" w14:textId="77777777" w:rsidR="0058586E" w:rsidRPr="003818AB" w:rsidRDefault="00AE4127">
            <w:pPr>
              <w:rPr>
                <w:sz w:val="28"/>
                <w:szCs w:val="28"/>
              </w:rPr>
            </w:pPr>
            <w:r w:rsidRPr="003818AB">
              <w:rPr>
                <w:sz w:val="28"/>
                <w:szCs w:val="28"/>
              </w:rPr>
              <w:t>Development laptop/PC</w:t>
            </w:r>
          </w:p>
        </w:tc>
        <w:tc>
          <w:tcPr>
            <w:tcW w:w="3264" w:type="dxa"/>
            <w:vAlign w:val="center"/>
          </w:tcPr>
          <w:p w14:paraId="58B9F810" w14:textId="77777777" w:rsidR="0058586E" w:rsidRPr="003818AB" w:rsidRDefault="00AE4127">
            <w:pPr>
              <w:rPr>
                <w:sz w:val="28"/>
                <w:szCs w:val="28"/>
              </w:rPr>
            </w:pPr>
            <w:r w:rsidRPr="003818AB">
              <w:rPr>
                <w:sz w:val="28"/>
                <w:szCs w:val="28"/>
              </w:rPr>
              <w:t>Development and testing</w:t>
            </w:r>
          </w:p>
        </w:tc>
      </w:tr>
      <w:tr w:rsidR="0058586E" w:rsidRPr="003818AB" w14:paraId="05509A87" w14:textId="77777777">
        <w:trPr>
          <w:jc w:val="center"/>
        </w:trPr>
        <w:tc>
          <w:tcPr>
            <w:tcW w:w="3264" w:type="dxa"/>
            <w:vAlign w:val="center"/>
          </w:tcPr>
          <w:p w14:paraId="33925768" w14:textId="77777777" w:rsidR="0058586E" w:rsidRPr="003818AB" w:rsidRDefault="00AE4127">
            <w:pPr>
              <w:rPr>
                <w:sz w:val="28"/>
                <w:szCs w:val="28"/>
              </w:rPr>
            </w:pPr>
            <w:r w:rsidRPr="003818AB">
              <w:rPr>
                <w:sz w:val="28"/>
                <w:szCs w:val="28"/>
              </w:rPr>
              <w:t>Python</w:t>
            </w:r>
          </w:p>
        </w:tc>
        <w:tc>
          <w:tcPr>
            <w:tcW w:w="3264" w:type="dxa"/>
            <w:vAlign w:val="center"/>
          </w:tcPr>
          <w:p w14:paraId="10300288" w14:textId="77777777" w:rsidR="0058586E" w:rsidRPr="003818AB" w:rsidRDefault="00AE4127">
            <w:pPr>
              <w:rPr>
                <w:sz w:val="28"/>
                <w:szCs w:val="28"/>
              </w:rPr>
            </w:pPr>
            <w:r w:rsidRPr="003818AB">
              <w:rPr>
                <w:sz w:val="28"/>
                <w:szCs w:val="28"/>
              </w:rPr>
              <w:t>3.x environment</w:t>
            </w:r>
          </w:p>
        </w:tc>
        <w:tc>
          <w:tcPr>
            <w:tcW w:w="3264" w:type="dxa"/>
            <w:vAlign w:val="center"/>
          </w:tcPr>
          <w:p w14:paraId="1CDDD567" w14:textId="77777777" w:rsidR="0058586E" w:rsidRPr="003818AB" w:rsidRDefault="00AE4127">
            <w:pPr>
              <w:rPr>
                <w:sz w:val="28"/>
                <w:szCs w:val="28"/>
              </w:rPr>
            </w:pPr>
            <w:r w:rsidRPr="003818AB">
              <w:rPr>
                <w:sz w:val="28"/>
                <w:szCs w:val="28"/>
              </w:rPr>
              <w:t>Backend and AI pipeline</w:t>
            </w:r>
          </w:p>
        </w:tc>
      </w:tr>
      <w:tr w:rsidR="0058586E" w:rsidRPr="003818AB" w14:paraId="14FF3F7B" w14:textId="77777777">
        <w:trPr>
          <w:jc w:val="center"/>
        </w:trPr>
        <w:tc>
          <w:tcPr>
            <w:tcW w:w="3264" w:type="dxa"/>
            <w:vAlign w:val="center"/>
          </w:tcPr>
          <w:p w14:paraId="0044D2D0" w14:textId="77777777" w:rsidR="0058586E" w:rsidRPr="003818AB" w:rsidRDefault="00AE4127">
            <w:pPr>
              <w:rPr>
                <w:sz w:val="28"/>
                <w:szCs w:val="28"/>
              </w:rPr>
            </w:pPr>
            <w:r w:rsidRPr="003818AB">
              <w:rPr>
                <w:sz w:val="28"/>
                <w:szCs w:val="28"/>
              </w:rPr>
              <w:t>Node.js</w:t>
            </w:r>
          </w:p>
        </w:tc>
        <w:tc>
          <w:tcPr>
            <w:tcW w:w="3264" w:type="dxa"/>
            <w:vAlign w:val="center"/>
          </w:tcPr>
          <w:p w14:paraId="6B5817A7" w14:textId="77777777" w:rsidR="0058586E" w:rsidRPr="003818AB" w:rsidRDefault="00AE4127">
            <w:pPr>
              <w:rPr>
                <w:sz w:val="28"/>
                <w:szCs w:val="28"/>
              </w:rPr>
            </w:pPr>
            <w:r w:rsidRPr="003818AB">
              <w:rPr>
                <w:sz w:val="28"/>
                <w:szCs w:val="28"/>
              </w:rPr>
              <w:t>Current compatible version</w:t>
            </w:r>
          </w:p>
        </w:tc>
        <w:tc>
          <w:tcPr>
            <w:tcW w:w="3264" w:type="dxa"/>
            <w:vAlign w:val="center"/>
          </w:tcPr>
          <w:p w14:paraId="2D905450" w14:textId="77777777" w:rsidR="0058586E" w:rsidRPr="003818AB" w:rsidRDefault="00AE4127">
            <w:pPr>
              <w:rPr>
                <w:sz w:val="28"/>
                <w:szCs w:val="28"/>
              </w:rPr>
            </w:pPr>
            <w:r w:rsidRPr="003818AB">
              <w:rPr>
                <w:sz w:val="28"/>
                <w:szCs w:val="28"/>
              </w:rPr>
              <w:t>Frontend development</w:t>
            </w:r>
          </w:p>
        </w:tc>
      </w:tr>
      <w:tr w:rsidR="0058586E" w:rsidRPr="003818AB" w14:paraId="00CC8D3D" w14:textId="77777777">
        <w:trPr>
          <w:jc w:val="center"/>
        </w:trPr>
        <w:tc>
          <w:tcPr>
            <w:tcW w:w="3264" w:type="dxa"/>
            <w:vAlign w:val="center"/>
          </w:tcPr>
          <w:p w14:paraId="1F3310ED" w14:textId="77777777" w:rsidR="0058586E" w:rsidRPr="003818AB" w:rsidRDefault="00AE4127">
            <w:pPr>
              <w:rPr>
                <w:sz w:val="28"/>
                <w:szCs w:val="28"/>
              </w:rPr>
            </w:pPr>
            <w:proofErr w:type="spellStart"/>
            <w:r w:rsidRPr="003818AB">
              <w:rPr>
                <w:sz w:val="28"/>
                <w:szCs w:val="28"/>
              </w:rPr>
              <w:t>PyTorch</w:t>
            </w:r>
            <w:proofErr w:type="spellEnd"/>
          </w:p>
        </w:tc>
        <w:tc>
          <w:tcPr>
            <w:tcW w:w="3264" w:type="dxa"/>
            <w:vAlign w:val="center"/>
          </w:tcPr>
          <w:p w14:paraId="051D1344" w14:textId="77777777" w:rsidR="0058586E" w:rsidRPr="003818AB" w:rsidRDefault="00AE4127">
            <w:pPr>
              <w:rPr>
                <w:sz w:val="28"/>
                <w:szCs w:val="28"/>
              </w:rPr>
            </w:pPr>
            <w:r w:rsidRPr="003818AB">
              <w:rPr>
                <w:sz w:val="28"/>
                <w:szCs w:val="28"/>
              </w:rPr>
              <w:t>Compatible version</w:t>
            </w:r>
          </w:p>
        </w:tc>
        <w:tc>
          <w:tcPr>
            <w:tcW w:w="3264" w:type="dxa"/>
            <w:vAlign w:val="center"/>
          </w:tcPr>
          <w:p w14:paraId="4778CFE6" w14:textId="77777777" w:rsidR="0058586E" w:rsidRPr="003818AB" w:rsidRDefault="00AE4127">
            <w:pPr>
              <w:rPr>
                <w:sz w:val="28"/>
                <w:szCs w:val="28"/>
              </w:rPr>
            </w:pPr>
            <w:r w:rsidRPr="003818AB">
              <w:rPr>
                <w:sz w:val="28"/>
                <w:szCs w:val="28"/>
              </w:rPr>
              <w:t>Model inference</w:t>
            </w:r>
          </w:p>
        </w:tc>
      </w:tr>
      <w:tr w:rsidR="0058586E" w:rsidRPr="003818AB" w14:paraId="578C19E9" w14:textId="77777777">
        <w:trPr>
          <w:jc w:val="center"/>
        </w:trPr>
        <w:tc>
          <w:tcPr>
            <w:tcW w:w="3264" w:type="dxa"/>
            <w:vAlign w:val="center"/>
          </w:tcPr>
          <w:p w14:paraId="4253191A" w14:textId="77777777" w:rsidR="0058586E" w:rsidRPr="003818AB" w:rsidRDefault="00AE4127">
            <w:pPr>
              <w:rPr>
                <w:sz w:val="28"/>
                <w:szCs w:val="28"/>
              </w:rPr>
            </w:pPr>
            <w:r w:rsidRPr="003818AB">
              <w:rPr>
                <w:sz w:val="28"/>
                <w:szCs w:val="28"/>
              </w:rPr>
              <w:t>Pillow/OpenCV</w:t>
            </w:r>
          </w:p>
        </w:tc>
        <w:tc>
          <w:tcPr>
            <w:tcW w:w="3264" w:type="dxa"/>
            <w:vAlign w:val="center"/>
          </w:tcPr>
          <w:p w14:paraId="08F6E047" w14:textId="77777777" w:rsidR="0058586E" w:rsidRPr="003818AB" w:rsidRDefault="00AE4127">
            <w:pPr>
              <w:rPr>
                <w:sz w:val="28"/>
                <w:szCs w:val="28"/>
              </w:rPr>
            </w:pPr>
            <w:r w:rsidRPr="003818AB">
              <w:rPr>
                <w:sz w:val="28"/>
                <w:szCs w:val="28"/>
              </w:rPr>
              <w:t>Compatible version</w:t>
            </w:r>
          </w:p>
        </w:tc>
        <w:tc>
          <w:tcPr>
            <w:tcW w:w="3264" w:type="dxa"/>
            <w:vAlign w:val="center"/>
          </w:tcPr>
          <w:p w14:paraId="0206BCF8" w14:textId="77777777" w:rsidR="0058586E" w:rsidRPr="003818AB" w:rsidRDefault="00AE4127">
            <w:pPr>
              <w:rPr>
                <w:sz w:val="28"/>
                <w:szCs w:val="28"/>
              </w:rPr>
            </w:pPr>
            <w:r w:rsidRPr="003818AB">
              <w:rPr>
                <w:sz w:val="28"/>
                <w:szCs w:val="28"/>
              </w:rPr>
              <w:t>Image preprocessing</w:t>
            </w:r>
          </w:p>
        </w:tc>
      </w:tr>
      <w:tr w:rsidR="0058586E" w:rsidRPr="003818AB" w14:paraId="7EDD2534" w14:textId="77777777">
        <w:trPr>
          <w:jc w:val="center"/>
        </w:trPr>
        <w:tc>
          <w:tcPr>
            <w:tcW w:w="3264" w:type="dxa"/>
            <w:vAlign w:val="center"/>
          </w:tcPr>
          <w:p w14:paraId="34CAD2BE" w14:textId="77777777" w:rsidR="0058586E" w:rsidRPr="003818AB" w:rsidRDefault="00AE4127">
            <w:pPr>
              <w:rPr>
                <w:sz w:val="28"/>
                <w:szCs w:val="28"/>
              </w:rPr>
            </w:pPr>
            <w:proofErr w:type="spellStart"/>
            <w:r w:rsidRPr="003818AB">
              <w:rPr>
                <w:sz w:val="28"/>
                <w:szCs w:val="28"/>
              </w:rPr>
              <w:t>FastAPI</w:t>
            </w:r>
            <w:proofErr w:type="spellEnd"/>
          </w:p>
        </w:tc>
        <w:tc>
          <w:tcPr>
            <w:tcW w:w="3264" w:type="dxa"/>
            <w:vAlign w:val="center"/>
          </w:tcPr>
          <w:p w14:paraId="64039E5C" w14:textId="77777777" w:rsidR="0058586E" w:rsidRPr="003818AB" w:rsidRDefault="00AE4127">
            <w:pPr>
              <w:rPr>
                <w:sz w:val="28"/>
                <w:szCs w:val="28"/>
              </w:rPr>
            </w:pPr>
            <w:r w:rsidRPr="003818AB">
              <w:rPr>
                <w:sz w:val="28"/>
                <w:szCs w:val="28"/>
              </w:rPr>
              <w:t>Python web framework</w:t>
            </w:r>
          </w:p>
        </w:tc>
        <w:tc>
          <w:tcPr>
            <w:tcW w:w="3264" w:type="dxa"/>
            <w:vAlign w:val="center"/>
          </w:tcPr>
          <w:p w14:paraId="79DF195E" w14:textId="77777777" w:rsidR="0058586E" w:rsidRPr="003818AB" w:rsidRDefault="00AE4127">
            <w:pPr>
              <w:rPr>
                <w:sz w:val="28"/>
                <w:szCs w:val="28"/>
              </w:rPr>
            </w:pPr>
            <w:r w:rsidRPr="003818AB">
              <w:rPr>
                <w:sz w:val="28"/>
                <w:szCs w:val="28"/>
              </w:rPr>
              <w:t>Backend API</w:t>
            </w:r>
          </w:p>
        </w:tc>
      </w:tr>
      <w:tr w:rsidR="0058586E" w:rsidRPr="003818AB" w14:paraId="09A3A704" w14:textId="77777777">
        <w:trPr>
          <w:jc w:val="center"/>
        </w:trPr>
        <w:tc>
          <w:tcPr>
            <w:tcW w:w="3264" w:type="dxa"/>
            <w:vAlign w:val="center"/>
          </w:tcPr>
          <w:p w14:paraId="04E9380D" w14:textId="77777777" w:rsidR="0058586E" w:rsidRPr="003818AB" w:rsidRDefault="00AE4127">
            <w:pPr>
              <w:rPr>
                <w:sz w:val="28"/>
                <w:szCs w:val="28"/>
              </w:rPr>
            </w:pPr>
            <w:r w:rsidRPr="003818AB">
              <w:rPr>
                <w:sz w:val="28"/>
                <w:szCs w:val="28"/>
              </w:rPr>
              <w:t>React</w:t>
            </w:r>
          </w:p>
        </w:tc>
        <w:tc>
          <w:tcPr>
            <w:tcW w:w="3264" w:type="dxa"/>
            <w:vAlign w:val="center"/>
          </w:tcPr>
          <w:p w14:paraId="0217FD74" w14:textId="77777777" w:rsidR="0058586E" w:rsidRPr="003818AB" w:rsidRDefault="00AE4127">
            <w:pPr>
              <w:rPr>
                <w:sz w:val="28"/>
                <w:szCs w:val="28"/>
              </w:rPr>
            </w:pPr>
            <w:r w:rsidRPr="003818AB">
              <w:rPr>
                <w:sz w:val="28"/>
                <w:szCs w:val="28"/>
              </w:rPr>
              <w:t>TypeScript application</w:t>
            </w:r>
          </w:p>
        </w:tc>
        <w:tc>
          <w:tcPr>
            <w:tcW w:w="3264" w:type="dxa"/>
            <w:vAlign w:val="center"/>
          </w:tcPr>
          <w:p w14:paraId="6D62FD7D" w14:textId="77777777" w:rsidR="0058586E" w:rsidRPr="003818AB" w:rsidRDefault="00AE4127">
            <w:pPr>
              <w:rPr>
                <w:sz w:val="28"/>
                <w:szCs w:val="28"/>
              </w:rPr>
            </w:pPr>
            <w:r w:rsidRPr="003818AB">
              <w:rPr>
                <w:sz w:val="28"/>
                <w:szCs w:val="28"/>
              </w:rPr>
              <w:t>Frontend</w:t>
            </w:r>
          </w:p>
        </w:tc>
      </w:tr>
      <w:tr w:rsidR="0058586E" w:rsidRPr="003818AB" w14:paraId="38E7F7EE" w14:textId="77777777">
        <w:trPr>
          <w:jc w:val="center"/>
        </w:trPr>
        <w:tc>
          <w:tcPr>
            <w:tcW w:w="3264" w:type="dxa"/>
            <w:vAlign w:val="center"/>
          </w:tcPr>
          <w:p w14:paraId="664AFF92" w14:textId="77777777" w:rsidR="0058586E" w:rsidRPr="003818AB" w:rsidRDefault="00AE4127">
            <w:pPr>
              <w:rPr>
                <w:sz w:val="28"/>
                <w:szCs w:val="28"/>
              </w:rPr>
            </w:pPr>
            <w:r w:rsidRPr="003818AB">
              <w:rPr>
                <w:sz w:val="28"/>
                <w:szCs w:val="28"/>
              </w:rPr>
              <w:t>Pinecone</w:t>
            </w:r>
          </w:p>
        </w:tc>
        <w:tc>
          <w:tcPr>
            <w:tcW w:w="3264" w:type="dxa"/>
            <w:vAlign w:val="center"/>
          </w:tcPr>
          <w:p w14:paraId="663B69F1" w14:textId="77777777" w:rsidR="0058586E" w:rsidRPr="003818AB" w:rsidRDefault="00AE4127">
            <w:pPr>
              <w:rPr>
                <w:sz w:val="28"/>
                <w:szCs w:val="28"/>
              </w:rPr>
            </w:pPr>
            <w:r w:rsidRPr="003818AB">
              <w:rPr>
                <w:sz w:val="28"/>
                <w:szCs w:val="28"/>
              </w:rPr>
              <w:t>Vector database</w:t>
            </w:r>
          </w:p>
        </w:tc>
        <w:tc>
          <w:tcPr>
            <w:tcW w:w="3264" w:type="dxa"/>
            <w:vAlign w:val="center"/>
          </w:tcPr>
          <w:p w14:paraId="105C1D98" w14:textId="77777777" w:rsidR="0058586E" w:rsidRPr="003818AB" w:rsidRDefault="00AE4127">
            <w:pPr>
              <w:rPr>
                <w:sz w:val="28"/>
                <w:szCs w:val="28"/>
              </w:rPr>
            </w:pPr>
            <w:r w:rsidRPr="003818AB">
              <w:rPr>
                <w:sz w:val="28"/>
                <w:szCs w:val="28"/>
              </w:rPr>
              <w:t>Embedding storage/search</w:t>
            </w:r>
          </w:p>
        </w:tc>
      </w:tr>
      <w:tr w:rsidR="0058586E" w:rsidRPr="003818AB" w14:paraId="5DD7DC16" w14:textId="77777777">
        <w:trPr>
          <w:jc w:val="center"/>
        </w:trPr>
        <w:tc>
          <w:tcPr>
            <w:tcW w:w="3264" w:type="dxa"/>
            <w:vAlign w:val="center"/>
          </w:tcPr>
          <w:p w14:paraId="361F49A4" w14:textId="77777777" w:rsidR="0058586E" w:rsidRPr="003818AB" w:rsidRDefault="00AE4127">
            <w:pPr>
              <w:rPr>
                <w:sz w:val="28"/>
                <w:szCs w:val="28"/>
              </w:rPr>
            </w:pPr>
            <w:r w:rsidRPr="003818AB">
              <w:rPr>
                <w:sz w:val="28"/>
                <w:szCs w:val="28"/>
              </w:rPr>
              <w:t>Git</w:t>
            </w:r>
          </w:p>
        </w:tc>
        <w:tc>
          <w:tcPr>
            <w:tcW w:w="3264" w:type="dxa"/>
            <w:vAlign w:val="center"/>
          </w:tcPr>
          <w:p w14:paraId="6958ECCC" w14:textId="77777777" w:rsidR="0058586E" w:rsidRPr="003818AB" w:rsidRDefault="00AE4127">
            <w:pPr>
              <w:rPr>
                <w:sz w:val="28"/>
                <w:szCs w:val="28"/>
              </w:rPr>
            </w:pPr>
            <w:r w:rsidRPr="003818AB">
              <w:rPr>
                <w:sz w:val="28"/>
                <w:szCs w:val="28"/>
              </w:rPr>
              <w:t>Version control</w:t>
            </w:r>
          </w:p>
        </w:tc>
        <w:tc>
          <w:tcPr>
            <w:tcW w:w="3264" w:type="dxa"/>
            <w:vAlign w:val="center"/>
          </w:tcPr>
          <w:p w14:paraId="13812E3F" w14:textId="77777777" w:rsidR="0058586E" w:rsidRPr="003818AB" w:rsidRDefault="00AE4127">
            <w:pPr>
              <w:rPr>
                <w:sz w:val="28"/>
                <w:szCs w:val="28"/>
              </w:rPr>
            </w:pPr>
            <w:r w:rsidRPr="003818AB">
              <w:rPr>
                <w:sz w:val="28"/>
                <w:szCs w:val="28"/>
              </w:rPr>
              <w:t>Source-code management</w:t>
            </w:r>
          </w:p>
        </w:tc>
      </w:tr>
    </w:tbl>
    <w:p w14:paraId="3D23107C" w14:textId="77777777" w:rsidR="0058586E" w:rsidRPr="003818AB" w:rsidRDefault="00AE4127">
      <w:pPr>
        <w:rPr>
          <w:sz w:val="28"/>
          <w:szCs w:val="28"/>
        </w:rPr>
      </w:pPr>
      <w:r w:rsidRPr="003818AB">
        <w:rPr>
          <w:sz w:val="28"/>
          <w:szCs w:val="28"/>
        </w:rPr>
        <w:br w:type="page"/>
      </w:r>
    </w:p>
    <w:p w14:paraId="053C2C62" w14:textId="77777777" w:rsidR="0058586E" w:rsidRPr="003818AB" w:rsidRDefault="00AE4127">
      <w:pPr>
        <w:pStyle w:val="Heading1"/>
        <w:rPr>
          <w:sz w:val="36"/>
          <w:szCs w:val="36"/>
        </w:rPr>
      </w:pPr>
      <w:r w:rsidRPr="003818AB">
        <w:rPr>
          <w:sz w:val="36"/>
          <w:szCs w:val="36"/>
        </w:rPr>
        <w:lastRenderedPageBreak/>
        <w:t>CHAPTER 6: EXPECTED RESULTS &amp; IMPACT</w:t>
      </w:r>
    </w:p>
    <w:p w14:paraId="707F5C14" w14:textId="77777777" w:rsidR="0058586E" w:rsidRPr="003818AB" w:rsidRDefault="00AE4127">
      <w:pPr>
        <w:pStyle w:val="Heading2"/>
        <w:rPr>
          <w:sz w:val="32"/>
          <w:szCs w:val="32"/>
        </w:rPr>
      </w:pPr>
      <w:r w:rsidRPr="003818AB">
        <w:rPr>
          <w:sz w:val="32"/>
          <w:szCs w:val="32"/>
        </w:rPr>
        <w:t>6.1 Expected Results</w:t>
      </w:r>
    </w:p>
    <w:p w14:paraId="60FC591C" w14:textId="77777777" w:rsidR="0058586E" w:rsidRPr="003818AB" w:rsidRDefault="00AE4127">
      <w:pPr>
        <w:spacing w:after="120"/>
        <w:rPr>
          <w:sz w:val="28"/>
          <w:szCs w:val="28"/>
        </w:rPr>
      </w:pPr>
      <w:r w:rsidRPr="003818AB">
        <w:rPr>
          <w:sz w:val="28"/>
          <w:szCs w:val="28"/>
        </w:rPr>
        <w:t xml:space="preserve">The project is expected to produce a functional prototype capable of accepting a </w:t>
      </w:r>
      <w:proofErr w:type="spellStart"/>
      <w:r w:rsidRPr="003818AB">
        <w:rPr>
          <w:sz w:val="28"/>
          <w:szCs w:val="28"/>
        </w:rPr>
        <w:t>jewellery</w:t>
      </w:r>
      <w:proofErr w:type="spellEnd"/>
      <w:r w:rsidRPr="003818AB">
        <w:rPr>
          <w:sz w:val="28"/>
          <w:szCs w:val="28"/>
        </w:rPr>
        <w:t xml:space="preserve"> image and returning a ranked list of visually similar products from the indexed catalogue. The prototype is expected to demonstrate the complete workflow from image upload through embedding generation, vector search, ranking, and result display.</w:t>
      </w:r>
    </w:p>
    <w:p w14:paraId="4BF36C1A" w14:textId="77777777" w:rsidR="0058586E" w:rsidRPr="003818AB" w:rsidRDefault="00AE4127">
      <w:pPr>
        <w:spacing w:after="120"/>
        <w:rPr>
          <w:sz w:val="28"/>
          <w:szCs w:val="28"/>
        </w:rPr>
      </w:pPr>
      <w:r w:rsidRPr="003818AB">
        <w:rPr>
          <w:sz w:val="28"/>
          <w:szCs w:val="28"/>
        </w:rPr>
        <w:t>• Successful image upload and preprocessing.</w:t>
      </w:r>
    </w:p>
    <w:p w14:paraId="5486EE9F" w14:textId="77777777" w:rsidR="0058586E" w:rsidRPr="003818AB" w:rsidRDefault="00AE4127">
      <w:pPr>
        <w:spacing w:after="120"/>
        <w:rPr>
          <w:sz w:val="28"/>
          <w:szCs w:val="28"/>
        </w:rPr>
      </w:pPr>
      <w:r w:rsidRPr="003818AB">
        <w:rPr>
          <w:sz w:val="28"/>
          <w:szCs w:val="28"/>
        </w:rPr>
        <w:t>• Successful generation of image embeddings.</w:t>
      </w:r>
    </w:p>
    <w:p w14:paraId="577D270C" w14:textId="77777777" w:rsidR="0058586E" w:rsidRPr="003818AB" w:rsidRDefault="00AE4127">
      <w:pPr>
        <w:spacing w:after="120"/>
        <w:rPr>
          <w:sz w:val="28"/>
          <w:szCs w:val="28"/>
        </w:rPr>
      </w:pPr>
      <w:r w:rsidRPr="003818AB">
        <w:rPr>
          <w:sz w:val="28"/>
          <w:szCs w:val="28"/>
        </w:rPr>
        <w:t>• Successful indexing of catalogue embeddings.</w:t>
      </w:r>
    </w:p>
    <w:p w14:paraId="774FD6AA" w14:textId="77777777" w:rsidR="0058586E" w:rsidRPr="003818AB" w:rsidRDefault="00AE4127">
      <w:pPr>
        <w:spacing w:after="120"/>
        <w:rPr>
          <w:sz w:val="28"/>
          <w:szCs w:val="28"/>
        </w:rPr>
      </w:pPr>
      <w:r w:rsidRPr="003818AB">
        <w:rPr>
          <w:sz w:val="28"/>
          <w:szCs w:val="28"/>
        </w:rPr>
        <w:t xml:space="preserve">• Retrieval of Top-K visually similar </w:t>
      </w:r>
      <w:proofErr w:type="spellStart"/>
      <w:r w:rsidRPr="003818AB">
        <w:rPr>
          <w:sz w:val="28"/>
          <w:szCs w:val="28"/>
        </w:rPr>
        <w:t>jewellery</w:t>
      </w:r>
      <w:proofErr w:type="spellEnd"/>
      <w:r w:rsidRPr="003818AB">
        <w:rPr>
          <w:sz w:val="28"/>
          <w:szCs w:val="28"/>
        </w:rPr>
        <w:t xml:space="preserve"> items.</w:t>
      </w:r>
    </w:p>
    <w:p w14:paraId="4CEB39C2" w14:textId="77777777" w:rsidR="0058586E" w:rsidRPr="003818AB" w:rsidRDefault="00AE4127">
      <w:pPr>
        <w:spacing w:after="120"/>
        <w:rPr>
          <w:sz w:val="28"/>
          <w:szCs w:val="28"/>
        </w:rPr>
      </w:pPr>
      <w:r w:rsidRPr="003818AB">
        <w:rPr>
          <w:sz w:val="28"/>
          <w:szCs w:val="28"/>
        </w:rPr>
        <w:t>• Display of product information and similarity scores.</w:t>
      </w:r>
    </w:p>
    <w:p w14:paraId="7713A702" w14:textId="77777777" w:rsidR="0058586E" w:rsidRPr="003818AB" w:rsidRDefault="00AE4127">
      <w:pPr>
        <w:spacing w:after="120"/>
        <w:rPr>
          <w:sz w:val="28"/>
          <w:szCs w:val="28"/>
        </w:rPr>
      </w:pPr>
      <w:r w:rsidRPr="003818AB">
        <w:rPr>
          <w:sz w:val="28"/>
          <w:szCs w:val="28"/>
        </w:rPr>
        <w:t>• Support for catalogue categories and optional filters.</w:t>
      </w:r>
    </w:p>
    <w:p w14:paraId="47FAE845" w14:textId="77777777" w:rsidR="0058586E" w:rsidRPr="003818AB" w:rsidRDefault="00AE4127">
      <w:pPr>
        <w:spacing w:after="120"/>
        <w:rPr>
          <w:sz w:val="28"/>
          <w:szCs w:val="28"/>
        </w:rPr>
      </w:pPr>
      <w:r w:rsidRPr="003818AB">
        <w:rPr>
          <w:sz w:val="28"/>
          <w:szCs w:val="28"/>
        </w:rPr>
        <w:t>• Acceptable search response time for the prototype dataset.</w:t>
      </w:r>
    </w:p>
    <w:p w14:paraId="7FAD724F" w14:textId="77777777" w:rsidR="0058586E" w:rsidRPr="003818AB" w:rsidRDefault="00AE4127">
      <w:pPr>
        <w:pStyle w:val="Heading2"/>
        <w:rPr>
          <w:sz w:val="32"/>
          <w:szCs w:val="32"/>
        </w:rPr>
      </w:pPr>
      <w:r w:rsidRPr="003818AB">
        <w:rPr>
          <w:sz w:val="32"/>
          <w:szCs w:val="32"/>
        </w:rPr>
        <w:t>6.2 Expected Accuracy, Efficiency and Performance</w:t>
      </w:r>
    </w:p>
    <w:p w14:paraId="3C073956" w14:textId="77777777" w:rsidR="0058586E" w:rsidRPr="003818AB" w:rsidRDefault="00AE4127">
      <w:pPr>
        <w:spacing w:after="120"/>
        <w:rPr>
          <w:sz w:val="28"/>
          <w:szCs w:val="28"/>
        </w:rPr>
      </w:pPr>
      <w:r w:rsidRPr="003818AB">
        <w:rPr>
          <w:sz w:val="28"/>
          <w:szCs w:val="28"/>
        </w:rPr>
        <w:t xml:space="preserve">The synopsis does not claim final measured accuracy because experimental evaluation will be performed during implementation. The project will evaluate retrieval relevance using suitable Top-K measures such as </w:t>
      </w:r>
      <w:proofErr w:type="spellStart"/>
      <w:r w:rsidRPr="003818AB">
        <w:rPr>
          <w:sz w:val="28"/>
          <w:szCs w:val="28"/>
        </w:rPr>
        <w:t>Precision@K</w:t>
      </w:r>
      <w:proofErr w:type="spellEnd"/>
      <w:r w:rsidRPr="003818AB">
        <w:rPr>
          <w:sz w:val="28"/>
          <w:szCs w:val="28"/>
        </w:rPr>
        <w:t xml:space="preserve"> and/or Top-K hit rate, along with search latency and qualitative relevance assessment. The target is to demonstrate useful visual retrieval rather than claim a fixed accuracy before testing.</w:t>
      </w:r>
    </w:p>
    <w:p w14:paraId="7C2F5CCC" w14:textId="77777777" w:rsidR="0058586E" w:rsidRPr="003818AB" w:rsidRDefault="00AE4127">
      <w:pPr>
        <w:pStyle w:val="Heading2"/>
        <w:rPr>
          <w:sz w:val="32"/>
          <w:szCs w:val="32"/>
        </w:rPr>
      </w:pPr>
      <w:r w:rsidRPr="003818AB">
        <w:rPr>
          <w:sz w:val="32"/>
          <w:szCs w:val="32"/>
        </w:rPr>
        <w:t>6.3 Industrial Relevance</w:t>
      </w:r>
    </w:p>
    <w:p w14:paraId="40080608" w14:textId="77777777" w:rsidR="0058586E" w:rsidRPr="003818AB" w:rsidRDefault="00AE4127">
      <w:pPr>
        <w:spacing w:after="120"/>
        <w:rPr>
          <w:sz w:val="28"/>
          <w:szCs w:val="28"/>
        </w:rPr>
      </w:pPr>
      <w:r w:rsidRPr="003818AB">
        <w:rPr>
          <w:sz w:val="28"/>
          <w:szCs w:val="28"/>
        </w:rPr>
        <w:t xml:space="preserve">The proposed system has potential relevance to </w:t>
      </w:r>
      <w:proofErr w:type="spellStart"/>
      <w:r w:rsidRPr="003818AB">
        <w:rPr>
          <w:sz w:val="28"/>
          <w:szCs w:val="28"/>
        </w:rPr>
        <w:t>jewellery</w:t>
      </w:r>
      <w:proofErr w:type="spellEnd"/>
      <w:r w:rsidRPr="003818AB">
        <w:rPr>
          <w:sz w:val="28"/>
          <w:szCs w:val="28"/>
        </w:rPr>
        <w:t xml:space="preserve"> retailers, online </w:t>
      </w:r>
      <w:proofErr w:type="spellStart"/>
      <w:r w:rsidRPr="003818AB">
        <w:rPr>
          <w:sz w:val="28"/>
          <w:szCs w:val="28"/>
        </w:rPr>
        <w:t>jewellery</w:t>
      </w:r>
      <w:proofErr w:type="spellEnd"/>
      <w:r w:rsidRPr="003818AB">
        <w:rPr>
          <w:sz w:val="28"/>
          <w:szCs w:val="28"/>
        </w:rPr>
        <w:t xml:space="preserve"> stores, manufacturers, wholesalers, catalogue management teams, and sales staff. A visual search feature can help customers move from a reference image to related products and can support product discovery in large catalogues.</w:t>
      </w:r>
    </w:p>
    <w:p w14:paraId="0EDC2791" w14:textId="77777777" w:rsidR="0058586E" w:rsidRPr="003818AB" w:rsidRDefault="00AE4127">
      <w:pPr>
        <w:pStyle w:val="Heading2"/>
        <w:rPr>
          <w:sz w:val="32"/>
          <w:szCs w:val="32"/>
        </w:rPr>
      </w:pPr>
      <w:r w:rsidRPr="003818AB">
        <w:rPr>
          <w:sz w:val="32"/>
          <w:szCs w:val="32"/>
        </w:rPr>
        <w:t>6.4 Societal Impact</w:t>
      </w:r>
    </w:p>
    <w:p w14:paraId="2EE6A42B" w14:textId="77777777" w:rsidR="0058586E" w:rsidRPr="003818AB" w:rsidRDefault="00AE4127">
      <w:pPr>
        <w:spacing w:after="120"/>
        <w:rPr>
          <w:sz w:val="28"/>
          <w:szCs w:val="28"/>
        </w:rPr>
      </w:pPr>
      <w:r w:rsidRPr="003818AB">
        <w:rPr>
          <w:sz w:val="28"/>
          <w:szCs w:val="28"/>
        </w:rPr>
        <w:t>The project demonstrates an accessible way to interact with a digital product catalogue. Instead of requiring technical knowledge of product terminology, users can start from a visual reference. The approach can also be adapted to other visual-product domains such as fashion, accessories, furniture, or consumer goods.</w:t>
      </w:r>
    </w:p>
    <w:p w14:paraId="6134CBD4" w14:textId="77777777" w:rsidR="0058586E" w:rsidRPr="003818AB" w:rsidRDefault="00AE4127">
      <w:pPr>
        <w:pStyle w:val="Heading2"/>
        <w:rPr>
          <w:sz w:val="32"/>
          <w:szCs w:val="32"/>
        </w:rPr>
      </w:pPr>
      <w:r w:rsidRPr="003818AB">
        <w:rPr>
          <w:sz w:val="32"/>
          <w:szCs w:val="32"/>
        </w:rPr>
        <w:lastRenderedPageBreak/>
        <w:t>6.5 Environmental Impact</w:t>
      </w:r>
    </w:p>
    <w:p w14:paraId="417C656C" w14:textId="77777777" w:rsidR="0058586E" w:rsidRPr="003818AB" w:rsidRDefault="00AE4127">
      <w:pPr>
        <w:spacing w:after="120"/>
        <w:rPr>
          <w:sz w:val="28"/>
          <w:szCs w:val="28"/>
        </w:rPr>
      </w:pPr>
      <w:r w:rsidRPr="003818AB">
        <w:rPr>
          <w:sz w:val="28"/>
          <w:szCs w:val="28"/>
        </w:rPr>
        <w:t>As a software-based project, the direct physical environmental impact is limited. Efficient digital search can reduce unnecessary manual browsing and can support better digital catalogue organization. Environmental benefits should not be overstated; the actual impact would depend on deployment scale and infrastructure energy consumption.</w:t>
      </w:r>
    </w:p>
    <w:p w14:paraId="5C4BBF2B" w14:textId="77777777" w:rsidR="0058586E" w:rsidRPr="003818AB" w:rsidRDefault="00AE4127">
      <w:pPr>
        <w:pStyle w:val="Heading2"/>
        <w:rPr>
          <w:sz w:val="32"/>
          <w:szCs w:val="32"/>
        </w:rPr>
      </w:pPr>
      <w:r w:rsidRPr="003818AB">
        <w:rPr>
          <w:sz w:val="32"/>
          <w:szCs w:val="32"/>
        </w:rPr>
        <w:t>6.6 SDG Mapping</w:t>
      </w:r>
    </w:p>
    <w:tbl>
      <w:tblPr>
        <w:tblStyle w:val="TableGrid"/>
        <w:tblW w:w="0" w:type="auto"/>
        <w:jc w:val="center"/>
        <w:tblLook w:val="04A0" w:firstRow="1" w:lastRow="0" w:firstColumn="1" w:lastColumn="0" w:noHBand="0" w:noVBand="1"/>
      </w:tblPr>
      <w:tblGrid>
        <w:gridCol w:w="4891"/>
        <w:gridCol w:w="4891"/>
      </w:tblGrid>
      <w:tr w:rsidR="0058586E" w:rsidRPr="003818AB" w14:paraId="6EF503C2" w14:textId="77777777">
        <w:trPr>
          <w:jc w:val="center"/>
        </w:trPr>
        <w:tc>
          <w:tcPr>
            <w:tcW w:w="4896" w:type="dxa"/>
            <w:vAlign w:val="center"/>
          </w:tcPr>
          <w:p w14:paraId="60F1B3C7" w14:textId="77777777" w:rsidR="0058586E" w:rsidRPr="003818AB" w:rsidRDefault="00AE4127">
            <w:pPr>
              <w:rPr>
                <w:sz w:val="28"/>
                <w:szCs w:val="28"/>
              </w:rPr>
            </w:pPr>
            <w:r w:rsidRPr="003818AB">
              <w:rPr>
                <w:b/>
                <w:sz w:val="28"/>
                <w:szCs w:val="28"/>
              </w:rPr>
              <w:t>SDG</w:t>
            </w:r>
          </w:p>
        </w:tc>
        <w:tc>
          <w:tcPr>
            <w:tcW w:w="4896" w:type="dxa"/>
            <w:vAlign w:val="center"/>
          </w:tcPr>
          <w:p w14:paraId="338ACD5C" w14:textId="77777777" w:rsidR="0058586E" w:rsidRPr="003818AB" w:rsidRDefault="00AE4127">
            <w:pPr>
              <w:rPr>
                <w:sz w:val="28"/>
                <w:szCs w:val="28"/>
              </w:rPr>
            </w:pPr>
            <w:r w:rsidRPr="003818AB">
              <w:rPr>
                <w:b/>
                <w:sz w:val="28"/>
                <w:szCs w:val="28"/>
              </w:rPr>
              <w:t>Relevance to Project</w:t>
            </w:r>
          </w:p>
        </w:tc>
      </w:tr>
      <w:tr w:rsidR="0058586E" w:rsidRPr="003818AB" w14:paraId="37CC8E7A" w14:textId="77777777">
        <w:trPr>
          <w:jc w:val="center"/>
        </w:trPr>
        <w:tc>
          <w:tcPr>
            <w:tcW w:w="4896" w:type="dxa"/>
            <w:vAlign w:val="center"/>
          </w:tcPr>
          <w:p w14:paraId="489E124D" w14:textId="77777777" w:rsidR="0058586E" w:rsidRPr="003818AB" w:rsidRDefault="00AE4127">
            <w:pPr>
              <w:rPr>
                <w:sz w:val="28"/>
                <w:szCs w:val="28"/>
              </w:rPr>
            </w:pPr>
            <w:r w:rsidRPr="003818AB">
              <w:rPr>
                <w:sz w:val="28"/>
                <w:szCs w:val="28"/>
              </w:rPr>
              <w:t>SDG 9 – Industry, Innovation and Infrastructure</w:t>
            </w:r>
          </w:p>
        </w:tc>
        <w:tc>
          <w:tcPr>
            <w:tcW w:w="4896" w:type="dxa"/>
            <w:vAlign w:val="center"/>
          </w:tcPr>
          <w:p w14:paraId="7330F24E" w14:textId="77777777" w:rsidR="0058586E" w:rsidRPr="003818AB" w:rsidRDefault="00AE4127">
            <w:pPr>
              <w:rPr>
                <w:sz w:val="28"/>
                <w:szCs w:val="28"/>
              </w:rPr>
            </w:pPr>
            <w:r w:rsidRPr="003818AB">
              <w:rPr>
                <w:sz w:val="28"/>
                <w:szCs w:val="28"/>
              </w:rPr>
              <w:t>Demonstrates application of AI and digital infrastructure to product discovery.</w:t>
            </w:r>
          </w:p>
        </w:tc>
      </w:tr>
      <w:tr w:rsidR="0058586E" w:rsidRPr="003818AB" w14:paraId="6734736E" w14:textId="77777777">
        <w:trPr>
          <w:jc w:val="center"/>
        </w:trPr>
        <w:tc>
          <w:tcPr>
            <w:tcW w:w="4896" w:type="dxa"/>
            <w:vAlign w:val="center"/>
          </w:tcPr>
          <w:p w14:paraId="3D82A6C7" w14:textId="77777777" w:rsidR="0058586E" w:rsidRPr="003818AB" w:rsidRDefault="00AE4127">
            <w:pPr>
              <w:rPr>
                <w:sz w:val="28"/>
                <w:szCs w:val="28"/>
              </w:rPr>
            </w:pPr>
            <w:r w:rsidRPr="003818AB">
              <w:rPr>
                <w:sz w:val="28"/>
                <w:szCs w:val="28"/>
              </w:rPr>
              <w:t>SDG 12 – Responsible Consumption and Production</w:t>
            </w:r>
          </w:p>
        </w:tc>
        <w:tc>
          <w:tcPr>
            <w:tcW w:w="4896" w:type="dxa"/>
            <w:vAlign w:val="center"/>
          </w:tcPr>
          <w:p w14:paraId="5844EC92" w14:textId="77777777" w:rsidR="0058586E" w:rsidRPr="003818AB" w:rsidRDefault="00AE4127">
            <w:pPr>
              <w:rPr>
                <w:sz w:val="28"/>
                <w:szCs w:val="28"/>
              </w:rPr>
            </w:pPr>
            <w:r w:rsidRPr="003818AB">
              <w:rPr>
                <w:sz w:val="28"/>
                <w:szCs w:val="28"/>
              </w:rPr>
              <w:t>Can support more informed product discovery and digital catalogue management.</w:t>
            </w:r>
          </w:p>
        </w:tc>
      </w:tr>
      <w:tr w:rsidR="0058586E" w:rsidRPr="003818AB" w14:paraId="46CFECAB" w14:textId="77777777">
        <w:trPr>
          <w:jc w:val="center"/>
        </w:trPr>
        <w:tc>
          <w:tcPr>
            <w:tcW w:w="4896" w:type="dxa"/>
            <w:vAlign w:val="center"/>
          </w:tcPr>
          <w:p w14:paraId="623D2D5B" w14:textId="77777777" w:rsidR="0058586E" w:rsidRPr="003818AB" w:rsidRDefault="00AE4127">
            <w:pPr>
              <w:rPr>
                <w:sz w:val="28"/>
                <w:szCs w:val="28"/>
              </w:rPr>
            </w:pPr>
            <w:r w:rsidRPr="003818AB">
              <w:rPr>
                <w:sz w:val="28"/>
                <w:szCs w:val="28"/>
              </w:rPr>
              <w:t>SDG 8 – Decent Work and Economic Growth</w:t>
            </w:r>
          </w:p>
        </w:tc>
        <w:tc>
          <w:tcPr>
            <w:tcW w:w="4896" w:type="dxa"/>
            <w:vAlign w:val="center"/>
          </w:tcPr>
          <w:p w14:paraId="6001F990" w14:textId="77777777" w:rsidR="0058586E" w:rsidRPr="003818AB" w:rsidRDefault="00AE4127">
            <w:pPr>
              <w:rPr>
                <w:sz w:val="28"/>
                <w:szCs w:val="28"/>
              </w:rPr>
            </w:pPr>
            <w:r w:rsidRPr="003818AB">
              <w:rPr>
                <w:sz w:val="28"/>
                <w:szCs w:val="28"/>
              </w:rPr>
              <w:t>Potentially supports digital transformation and e-commerce capabilities.</w:t>
            </w:r>
          </w:p>
        </w:tc>
      </w:tr>
    </w:tbl>
    <w:p w14:paraId="31B7306B" w14:textId="77777777" w:rsidR="0058586E" w:rsidRPr="003818AB" w:rsidRDefault="00AE4127">
      <w:pPr>
        <w:pStyle w:val="Heading2"/>
        <w:rPr>
          <w:sz w:val="32"/>
          <w:szCs w:val="32"/>
        </w:rPr>
      </w:pPr>
      <w:r w:rsidRPr="003818AB">
        <w:rPr>
          <w:sz w:val="32"/>
          <w:szCs w:val="32"/>
        </w:rPr>
        <w:t>6.7 Future Scope</w:t>
      </w:r>
    </w:p>
    <w:p w14:paraId="5BC9399C" w14:textId="77777777" w:rsidR="0058586E" w:rsidRPr="003818AB" w:rsidRDefault="00AE4127">
      <w:pPr>
        <w:spacing w:after="120"/>
        <w:rPr>
          <w:sz w:val="28"/>
          <w:szCs w:val="28"/>
        </w:rPr>
      </w:pPr>
      <w:r w:rsidRPr="003818AB">
        <w:rPr>
          <w:sz w:val="28"/>
          <w:szCs w:val="28"/>
        </w:rPr>
        <w:t xml:space="preserve">• Fine-tuning an embedding model on a </w:t>
      </w:r>
      <w:proofErr w:type="spellStart"/>
      <w:r w:rsidRPr="003818AB">
        <w:rPr>
          <w:sz w:val="28"/>
          <w:szCs w:val="28"/>
        </w:rPr>
        <w:t>jewellery</w:t>
      </w:r>
      <w:proofErr w:type="spellEnd"/>
      <w:r w:rsidRPr="003818AB">
        <w:rPr>
          <w:sz w:val="28"/>
          <w:szCs w:val="28"/>
        </w:rPr>
        <w:t>-specific dataset.</w:t>
      </w:r>
    </w:p>
    <w:p w14:paraId="51B3ED1D" w14:textId="77777777" w:rsidR="0058586E" w:rsidRPr="003818AB" w:rsidRDefault="00AE4127">
      <w:pPr>
        <w:spacing w:after="120"/>
        <w:rPr>
          <w:sz w:val="28"/>
          <w:szCs w:val="28"/>
        </w:rPr>
      </w:pPr>
      <w:r w:rsidRPr="003818AB">
        <w:rPr>
          <w:sz w:val="28"/>
          <w:szCs w:val="28"/>
        </w:rPr>
        <w:t>• Text + image multimodal search.</w:t>
      </w:r>
    </w:p>
    <w:p w14:paraId="7E9C4A66" w14:textId="77777777" w:rsidR="0058586E" w:rsidRPr="003818AB" w:rsidRDefault="00AE4127">
      <w:pPr>
        <w:spacing w:after="120"/>
        <w:rPr>
          <w:sz w:val="28"/>
          <w:szCs w:val="28"/>
        </w:rPr>
      </w:pPr>
      <w:r w:rsidRPr="003818AB">
        <w:rPr>
          <w:sz w:val="28"/>
          <w:szCs w:val="28"/>
        </w:rPr>
        <w:t xml:space="preserve">• Voice-based </w:t>
      </w:r>
      <w:proofErr w:type="spellStart"/>
      <w:r w:rsidRPr="003818AB">
        <w:rPr>
          <w:sz w:val="28"/>
          <w:szCs w:val="28"/>
        </w:rPr>
        <w:t>jewellery</w:t>
      </w:r>
      <w:proofErr w:type="spellEnd"/>
      <w:r w:rsidRPr="003818AB">
        <w:rPr>
          <w:sz w:val="28"/>
          <w:szCs w:val="28"/>
        </w:rPr>
        <w:t xml:space="preserve"> search.</w:t>
      </w:r>
    </w:p>
    <w:p w14:paraId="4CDF153A" w14:textId="77777777" w:rsidR="0058586E" w:rsidRPr="003818AB" w:rsidRDefault="00AE4127">
      <w:pPr>
        <w:spacing w:after="120"/>
        <w:rPr>
          <w:sz w:val="28"/>
          <w:szCs w:val="28"/>
        </w:rPr>
      </w:pPr>
      <w:r w:rsidRPr="003818AB">
        <w:rPr>
          <w:sz w:val="28"/>
          <w:szCs w:val="28"/>
        </w:rPr>
        <w:t>• OCR-based extraction of catalogue text.</w:t>
      </w:r>
    </w:p>
    <w:p w14:paraId="253E3ABF" w14:textId="77777777" w:rsidR="0058586E" w:rsidRPr="003818AB" w:rsidRDefault="00AE4127">
      <w:pPr>
        <w:spacing w:after="120"/>
        <w:rPr>
          <w:sz w:val="28"/>
          <w:szCs w:val="28"/>
        </w:rPr>
      </w:pPr>
      <w:r w:rsidRPr="003818AB">
        <w:rPr>
          <w:sz w:val="28"/>
          <w:szCs w:val="28"/>
        </w:rPr>
        <w:t>• Personalized recommendations based on user preferences.</w:t>
      </w:r>
    </w:p>
    <w:p w14:paraId="5F6081B5" w14:textId="77777777" w:rsidR="0058586E" w:rsidRPr="003818AB" w:rsidRDefault="00AE4127">
      <w:pPr>
        <w:spacing w:after="120"/>
        <w:rPr>
          <w:sz w:val="28"/>
          <w:szCs w:val="28"/>
        </w:rPr>
      </w:pPr>
      <w:r w:rsidRPr="003818AB">
        <w:rPr>
          <w:sz w:val="28"/>
          <w:szCs w:val="28"/>
        </w:rPr>
        <w:t xml:space="preserve">• Matching </w:t>
      </w:r>
      <w:proofErr w:type="spellStart"/>
      <w:r w:rsidRPr="003818AB">
        <w:rPr>
          <w:sz w:val="28"/>
          <w:szCs w:val="28"/>
        </w:rPr>
        <w:t>jewellery</w:t>
      </w:r>
      <w:proofErr w:type="spellEnd"/>
      <w:r w:rsidRPr="003818AB">
        <w:rPr>
          <w:sz w:val="28"/>
          <w:szCs w:val="28"/>
        </w:rPr>
        <w:t xml:space="preserve"> sets such as rings, earrings, necklaces and bracelets.</w:t>
      </w:r>
    </w:p>
    <w:p w14:paraId="145CF22B" w14:textId="77777777" w:rsidR="0058586E" w:rsidRPr="003818AB" w:rsidRDefault="00AE4127">
      <w:pPr>
        <w:spacing w:after="120"/>
        <w:rPr>
          <w:sz w:val="28"/>
          <w:szCs w:val="28"/>
        </w:rPr>
      </w:pPr>
      <w:r w:rsidRPr="003818AB">
        <w:rPr>
          <w:sz w:val="28"/>
          <w:szCs w:val="28"/>
        </w:rPr>
        <w:t>• Mobile camera-based real-time search.</w:t>
      </w:r>
    </w:p>
    <w:p w14:paraId="4CC3274C" w14:textId="77777777" w:rsidR="0058586E" w:rsidRPr="003818AB" w:rsidRDefault="00AE4127">
      <w:pPr>
        <w:spacing w:after="120"/>
        <w:rPr>
          <w:sz w:val="28"/>
          <w:szCs w:val="28"/>
        </w:rPr>
      </w:pPr>
      <w:r w:rsidRPr="003818AB">
        <w:rPr>
          <w:sz w:val="28"/>
          <w:szCs w:val="28"/>
        </w:rPr>
        <w:t xml:space="preserve">• Augmented-reality </w:t>
      </w:r>
      <w:proofErr w:type="spellStart"/>
      <w:r w:rsidRPr="003818AB">
        <w:rPr>
          <w:sz w:val="28"/>
          <w:szCs w:val="28"/>
        </w:rPr>
        <w:t>jewellery</w:t>
      </w:r>
      <w:proofErr w:type="spellEnd"/>
      <w:r w:rsidRPr="003818AB">
        <w:rPr>
          <w:sz w:val="28"/>
          <w:szCs w:val="28"/>
        </w:rPr>
        <w:t xml:space="preserve"> try-on.</w:t>
      </w:r>
    </w:p>
    <w:p w14:paraId="75C779FB" w14:textId="77777777" w:rsidR="0058586E" w:rsidRPr="003818AB" w:rsidRDefault="00AE4127">
      <w:pPr>
        <w:spacing w:after="120"/>
        <w:rPr>
          <w:sz w:val="28"/>
          <w:szCs w:val="28"/>
        </w:rPr>
      </w:pPr>
      <w:r w:rsidRPr="003818AB">
        <w:rPr>
          <w:sz w:val="28"/>
          <w:szCs w:val="28"/>
        </w:rPr>
        <w:t>• Integration with real-time inventory and e-commerce checkout systems.</w:t>
      </w:r>
    </w:p>
    <w:p w14:paraId="009F7731" w14:textId="77777777" w:rsidR="0058586E" w:rsidRPr="003818AB" w:rsidRDefault="00AE4127">
      <w:pPr>
        <w:rPr>
          <w:sz w:val="28"/>
          <w:szCs w:val="28"/>
        </w:rPr>
      </w:pPr>
      <w:r w:rsidRPr="003818AB">
        <w:rPr>
          <w:sz w:val="28"/>
          <w:szCs w:val="28"/>
        </w:rPr>
        <w:br w:type="page"/>
      </w:r>
    </w:p>
    <w:p w14:paraId="00AC4096" w14:textId="77777777" w:rsidR="0058586E" w:rsidRPr="003818AB" w:rsidRDefault="00AE4127">
      <w:pPr>
        <w:pStyle w:val="Heading1"/>
        <w:rPr>
          <w:sz w:val="36"/>
          <w:szCs w:val="36"/>
        </w:rPr>
      </w:pPr>
      <w:r w:rsidRPr="003818AB">
        <w:rPr>
          <w:sz w:val="36"/>
          <w:szCs w:val="36"/>
        </w:rPr>
        <w:lastRenderedPageBreak/>
        <w:t>CHAPTER 7: CONCLUSION</w:t>
      </w:r>
    </w:p>
    <w:p w14:paraId="6B366D4B" w14:textId="77777777" w:rsidR="0058586E" w:rsidRPr="003818AB" w:rsidRDefault="00AE4127">
      <w:pPr>
        <w:spacing w:after="120"/>
        <w:rPr>
          <w:sz w:val="28"/>
          <w:szCs w:val="28"/>
        </w:rPr>
      </w:pPr>
      <w:r w:rsidRPr="003818AB">
        <w:rPr>
          <w:sz w:val="28"/>
          <w:szCs w:val="28"/>
        </w:rPr>
        <w:t xml:space="preserve">The proposed AI-Based </w:t>
      </w:r>
      <w:proofErr w:type="spellStart"/>
      <w:r w:rsidRPr="003818AB">
        <w:rPr>
          <w:sz w:val="28"/>
          <w:szCs w:val="28"/>
        </w:rPr>
        <w:t>Jewellery</w:t>
      </w:r>
      <w:proofErr w:type="spellEnd"/>
      <w:r w:rsidRPr="003818AB">
        <w:rPr>
          <w:sz w:val="28"/>
          <w:szCs w:val="28"/>
        </w:rPr>
        <w:t xml:space="preserve"> Finder addresses the limitation of conventional keyword-dependent </w:t>
      </w:r>
      <w:proofErr w:type="spellStart"/>
      <w:r w:rsidRPr="003818AB">
        <w:rPr>
          <w:sz w:val="28"/>
          <w:szCs w:val="28"/>
        </w:rPr>
        <w:t>jewellery</w:t>
      </w:r>
      <w:proofErr w:type="spellEnd"/>
      <w:r w:rsidRPr="003818AB">
        <w:rPr>
          <w:sz w:val="28"/>
          <w:szCs w:val="28"/>
        </w:rPr>
        <w:t xml:space="preserve"> search by introducing an image-based retrieval mechanism. The system uses computer vision and image embeddings to represent </w:t>
      </w:r>
      <w:proofErr w:type="spellStart"/>
      <w:r w:rsidRPr="003818AB">
        <w:rPr>
          <w:sz w:val="28"/>
          <w:szCs w:val="28"/>
        </w:rPr>
        <w:t>jewellery</w:t>
      </w:r>
      <w:proofErr w:type="spellEnd"/>
      <w:r w:rsidRPr="003818AB">
        <w:rPr>
          <w:sz w:val="28"/>
          <w:szCs w:val="28"/>
        </w:rPr>
        <w:t xml:space="preserve"> products numerically and uses vector similarity search to identify catalogue items that are visually related to a user-provided reference image.</w:t>
      </w:r>
    </w:p>
    <w:p w14:paraId="220BC16E" w14:textId="77777777" w:rsidR="0058586E" w:rsidRPr="003818AB" w:rsidRDefault="00AE4127">
      <w:pPr>
        <w:spacing w:after="120"/>
        <w:rPr>
          <w:sz w:val="28"/>
          <w:szCs w:val="28"/>
        </w:rPr>
      </w:pPr>
      <w:r w:rsidRPr="003818AB">
        <w:rPr>
          <w:sz w:val="28"/>
          <w:szCs w:val="28"/>
        </w:rPr>
        <w:t>The project combines an AI embedding layer, vector database, backend API, product metadata, and responsive frontend into a single modular workflow. The proposed approach is technically feasible for a student-level prototype and can be extended toward larger catalogues and commercial applications. Evaluation will focus on retrieval relevance, efficiency, and usability after implementation.</w:t>
      </w:r>
    </w:p>
    <w:p w14:paraId="380868C3" w14:textId="77777777" w:rsidR="0058586E" w:rsidRPr="003818AB" w:rsidRDefault="00AE4127">
      <w:pPr>
        <w:spacing w:after="120"/>
        <w:rPr>
          <w:sz w:val="28"/>
          <w:szCs w:val="28"/>
        </w:rPr>
      </w:pPr>
      <w:r w:rsidRPr="003818AB">
        <w:rPr>
          <w:sz w:val="28"/>
          <w:szCs w:val="28"/>
        </w:rPr>
        <w:t xml:space="preserve">The expected contribution of the project is a working prototype demonstrating how AI-based visual search can improve </w:t>
      </w:r>
      <w:proofErr w:type="spellStart"/>
      <w:r w:rsidRPr="003818AB">
        <w:rPr>
          <w:sz w:val="28"/>
          <w:szCs w:val="28"/>
        </w:rPr>
        <w:t>jewellery</w:t>
      </w:r>
      <w:proofErr w:type="spellEnd"/>
      <w:r w:rsidRPr="003818AB">
        <w:rPr>
          <w:sz w:val="28"/>
          <w:szCs w:val="28"/>
        </w:rPr>
        <w:t xml:space="preserve"> product discovery and provide a foundation for future multimodal search, recommendation, and augmented-reality features.</w:t>
      </w:r>
    </w:p>
    <w:p w14:paraId="35A7C57A" w14:textId="77777777" w:rsidR="0058586E" w:rsidRPr="003818AB" w:rsidRDefault="00AE4127">
      <w:pPr>
        <w:pStyle w:val="Heading1"/>
        <w:rPr>
          <w:sz w:val="36"/>
          <w:szCs w:val="36"/>
        </w:rPr>
      </w:pPr>
      <w:r w:rsidRPr="003818AB">
        <w:rPr>
          <w:sz w:val="36"/>
          <w:szCs w:val="36"/>
        </w:rPr>
        <w:t>REFERENCES</w:t>
      </w:r>
    </w:p>
    <w:p w14:paraId="004F9B7C" w14:textId="77777777" w:rsidR="0058586E" w:rsidRPr="003818AB" w:rsidRDefault="00AE4127">
      <w:pPr>
        <w:spacing w:after="120"/>
        <w:rPr>
          <w:sz w:val="28"/>
          <w:szCs w:val="28"/>
        </w:rPr>
      </w:pPr>
      <w:r w:rsidRPr="003818AB">
        <w:rPr>
          <w:sz w:val="28"/>
          <w:szCs w:val="28"/>
        </w:rPr>
        <w:t>The final synopsis should contain 15–20 verified references in IEEE style, as required by the supplied SJCEM format. The following reference categories should be used during final literature compilation:</w:t>
      </w:r>
    </w:p>
    <w:p w14:paraId="090CA670" w14:textId="77777777" w:rsidR="0058586E" w:rsidRPr="003818AB" w:rsidRDefault="00AE4127">
      <w:pPr>
        <w:spacing w:after="120"/>
        <w:rPr>
          <w:sz w:val="28"/>
          <w:szCs w:val="28"/>
        </w:rPr>
      </w:pPr>
      <w:r w:rsidRPr="003818AB">
        <w:rPr>
          <w:sz w:val="28"/>
          <w:szCs w:val="28"/>
        </w:rPr>
        <w:t xml:space="preserve">[1] A. Radford et al., “Learning Transferable Visual Models </w:t>
      </w:r>
      <w:proofErr w:type="gramStart"/>
      <w:r w:rsidRPr="003818AB">
        <w:rPr>
          <w:sz w:val="28"/>
          <w:szCs w:val="28"/>
        </w:rPr>
        <w:t>From</w:t>
      </w:r>
      <w:proofErr w:type="gramEnd"/>
      <w:r w:rsidRPr="003818AB">
        <w:rPr>
          <w:sz w:val="28"/>
          <w:szCs w:val="28"/>
        </w:rPr>
        <w:t xml:space="preserve"> Natural Language Supervision,” 2021.</w:t>
      </w:r>
    </w:p>
    <w:p w14:paraId="4559C79E" w14:textId="77777777" w:rsidR="0058586E" w:rsidRPr="003818AB" w:rsidRDefault="00AE4127">
      <w:pPr>
        <w:spacing w:after="120"/>
        <w:rPr>
          <w:sz w:val="28"/>
          <w:szCs w:val="28"/>
        </w:rPr>
      </w:pPr>
      <w:r w:rsidRPr="003818AB">
        <w:rPr>
          <w:sz w:val="28"/>
          <w:szCs w:val="28"/>
        </w:rPr>
        <w:t>[2] Research literature on content-based image retrieval and visual similarity search.</w:t>
      </w:r>
    </w:p>
    <w:p w14:paraId="204BD1B5" w14:textId="77777777" w:rsidR="0058586E" w:rsidRPr="003818AB" w:rsidRDefault="00AE4127">
      <w:pPr>
        <w:spacing w:after="120"/>
        <w:rPr>
          <w:sz w:val="28"/>
          <w:szCs w:val="28"/>
        </w:rPr>
      </w:pPr>
      <w:r w:rsidRPr="003818AB">
        <w:rPr>
          <w:sz w:val="28"/>
          <w:szCs w:val="28"/>
        </w:rPr>
        <w:t>[3] Research literature on deep metric learning and image embeddings.</w:t>
      </w:r>
    </w:p>
    <w:p w14:paraId="17B8C4BA" w14:textId="77777777" w:rsidR="0058586E" w:rsidRPr="003818AB" w:rsidRDefault="00AE4127">
      <w:pPr>
        <w:spacing w:after="120"/>
        <w:rPr>
          <w:sz w:val="28"/>
          <w:szCs w:val="28"/>
        </w:rPr>
      </w:pPr>
      <w:r w:rsidRPr="003818AB">
        <w:rPr>
          <w:sz w:val="28"/>
          <w:szCs w:val="28"/>
        </w:rPr>
        <w:t>[4] Research literature on vector databases and approximate nearest-</w:t>
      </w:r>
      <w:proofErr w:type="spellStart"/>
      <w:r w:rsidRPr="003818AB">
        <w:rPr>
          <w:sz w:val="28"/>
          <w:szCs w:val="28"/>
        </w:rPr>
        <w:t>neighbour</w:t>
      </w:r>
      <w:proofErr w:type="spellEnd"/>
      <w:r w:rsidRPr="003818AB">
        <w:rPr>
          <w:sz w:val="28"/>
          <w:szCs w:val="28"/>
        </w:rPr>
        <w:t xml:space="preserve"> search.</w:t>
      </w:r>
    </w:p>
    <w:p w14:paraId="265FE159" w14:textId="77777777" w:rsidR="0058586E" w:rsidRPr="003818AB" w:rsidRDefault="00AE4127">
      <w:pPr>
        <w:spacing w:after="120"/>
        <w:rPr>
          <w:sz w:val="28"/>
          <w:szCs w:val="28"/>
        </w:rPr>
      </w:pPr>
      <w:r w:rsidRPr="003818AB">
        <w:rPr>
          <w:sz w:val="28"/>
          <w:szCs w:val="28"/>
        </w:rPr>
        <w:t>[5] Research literature on e-commerce visual search and product retrieval.</w:t>
      </w:r>
    </w:p>
    <w:p w14:paraId="4754DBA3" w14:textId="77777777" w:rsidR="0058586E" w:rsidRPr="003818AB" w:rsidRDefault="00AE4127">
      <w:pPr>
        <w:spacing w:after="120"/>
        <w:rPr>
          <w:sz w:val="28"/>
          <w:szCs w:val="28"/>
        </w:rPr>
      </w:pPr>
      <w:r w:rsidRPr="003818AB">
        <w:rPr>
          <w:sz w:val="28"/>
          <w:szCs w:val="28"/>
        </w:rPr>
        <w:t>[6] Research literature on fine-grained visual recognition.</w:t>
      </w:r>
    </w:p>
    <w:p w14:paraId="1D7AE0EC" w14:textId="77777777" w:rsidR="0058586E" w:rsidRPr="003818AB" w:rsidRDefault="00AE4127">
      <w:pPr>
        <w:spacing w:after="120"/>
        <w:rPr>
          <w:sz w:val="28"/>
          <w:szCs w:val="28"/>
        </w:rPr>
      </w:pPr>
      <w:r w:rsidRPr="003818AB">
        <w:rPr>
          <w:sz w:val="28"/>
          <w:szCs w:val="28"/>
        </w:rPr>
        <w:t>[7] Research literature on multimodal image-text retrieval.</w:t>
      </w:r>
    </w:p>
    <w:p w14:paraId="0E137602" w14:textId="77777777" w:rsidR="0058586E" w:rsidRPr="003818AB" w:rsidRDefault="00AE4127">
      <w:pPr>
        <w:spacing w:after="120"/>
        <w:rPr>
          <w:sz w:val="28"/>
          <w:szCs w:val="28"/>
        </w:rPr>
      </w:pPr>
      <w:r w:rsidRPr="003818AB">
        <w:rPr>
          <w:sz w:val="28"/>
          <w:szCs w:val="28"/>
        </w:rPr>
        <w:t>[8] Official documentation for the selected embedding/model framework.</w:t>
      </w:r>
    </w:p>
    <w:p w14:paraId="1BA2EE04" w14:textId="77777777" w:rsidR="0058586E" w:rsidRPr="003818AB" w:rsidRDefault="00AE4127">
      <w:pPr>
        <w:spacing w:after="120"/>
        <w:rPr>
          <w:sz w:val="28"/>
          <w:szCs w:val="28"/>
        </w:rPr>
      </w:pPr>
      <w:r w:rsidRPr="003818AB">
        <w:rPr>
          <w:sz w:val="28"/>
          <w:szCs w:val="28"/>
        </w:rPr>
        <w:t>[9] Official documentation for the selected vector database.</w:t>
      </w:r>
    </w:p>
    <w:p w14:paraId="5491C746" w14:textId="77777777" w:rsidR="0058586E" w:rsidRPr="003818AB" w:rsidRDefault="00AE4127">
      <w:pPr>
        <w:spacing w:after="120"/>
        <w:rPr>
          <w:sz w:val="28"/>
          <w:szCs w:val="28"/>
        </w:rPr>
      </w:pPr>
      <w:r w:rsidRPr="003818AB">
        <w:rPr>
          <w:sz w:val="28"/>
          <w:szCs w:val="28"/>
        </w:rPr>
        <w:t>[10] Official documentation for the selected web/API framework.</w:t>
      </w:r>
    </w:p>
    <w:p w14:paraId="7796AEA1" w14:textId="77777777" w:rsidR="0058586E" w:rsidRPr="003818AB" w:rsidRDefault="00AE4127">
      <w:pPr>
        <w:spacing w:after="120"/>
        <w:rPr>
          <w:sz w:val="28"/>
          <w:szCs w:val="28"/>
        </w:rPr>
      </w:pPr>
      <w:r w:rsidRPr="003818AB">
        <w:rPr>
          <w:sz w:val="28"/>
          <w:szCs w:val="28"/>
        </w:rPr>
        <w:lastRenderedPageBreak/>
        <w:t>Important: Before final college submission, replace the generic literature entries above with the exact bibliographic details of the verified 15–20 papers, books, standards, patents, and necessary websites used by the project team.</w:t>
      </w:r>
    </w:p>
    <w:p w14:paraId="6AB64D66" w14:textId="77777777" w:rsidR="0058586E" w:rsidRPr="003818AB" w:rsidRDefault="00AE4127">
      <w:pPr>
        <w:pStyle w:val="Heading1"/>
        <w:rPr>
          <w:sz w:val="36"/>
          <w:szCs w:val="36"/>
        </w:rPr>
      </w:pPr>
      <w:r w:rsidRPr="003818AB">
        <w:rPr>
          <w:sz w:val="36"/>
          <w:szCs w:val="36"/>
        </w:rPr>
        <w:t>APPENDIX</w:t>
      </w:r>
    </w:p>
    <w:p w14:paraId="6EC42615" w14:textId="77777777" w:rsidR="0058586E" w:rsidRPr="003818AB" w:rsidRDefault="00AE4127">
      <w:pPr>
        <w:spacing w:after="120"/>
        <w:rPr>
          <w:sz w:val="28"/>
          <w:szCs w:val="28"/>
        </w:rPr>
      </w:pPr>
      <w:r w:rsidRPr="003818AB">
        <w:rPr>
          <w:sz w:val="28"/>
          <w:szCs w:val="28"/>
        </w:rPr>
        <w:t>A. Proposed System Architecture</w:t>
      </w:r>
    </w:p>
    <w:p w14:paraId="75F5E046" w14:textId="77777777" w:rsidR="0058586E" w:rsidRPr="003818AB" w:rsidRDefault="00AE4127">
      <w:pPr>
        <w:spacing w:after="120"/>
        <w:rPr>
          <w:sz w:val="28"/>
          <w:szCs w:val="28"/>
        </w:rPr>
      </w:pPr>
      <w:r w:rsidRPr="003818AB">
        <w:rPr>
          <w:sz w:val="28"/>
          <w:szCs w:val="28"/>
        </w:rPr>
        <w:t>B. Proposed DFD</w:t>
      </w:r>
    </w:p>
    <w:p w14:paraId="74A9C5F4" w14:textId="77777777" w:rsidR="0058586E" w:rsidRPr="003818AB" w:rsidRDefault="00AE4127">
      <w:pPr>
        <w:spacing w:after="120"/>
        <w:rPr>
          <w:sz w:val="28"/>
          <w:szCs w:val="28"/>
        </w:rPr>
      </w:pPr>
      <w:r w:rsidRPr="003818AB">
        <w:rPr>
          <w:sz w:val="28"/>
          <w:szCs w:val="28"/>
        </w:rPr>
        <w:t>C. Proposed Flowchart</w:t>
      </w:r>
    </w:p>
    <w:p w14:paraId="301C0A77" w14:textId="77777777" w:rsidR="0058586E" w:rsidRPr="003818AB" w:rsidRDefault="00AE4127">
      <w:pPr>
        <w:spacing w:after="120"/>
        <w:rPr>
          <w:sz w:val="28"/>
          <w:szCs w:val="28"/>
        </w:rPr>
      </w:pPr>
      <w:r w:rsidRPr="003818AB">
        <w:rPr>
          <w:sz w:val="28"/>
          <w:szCs w:val="28"/>
        </w:rPr>
        <w:t>D. Proposed UML diagrams</w:t>
      </w:r>
    </w:p>
    <w:p w14:paraId="3ECA5591" w14:textId="77777777" w:rsidR="0058586E" w:rsidRPr="003818AB" w:rsidRDefault="00AE4127">
      <w:pPr>
        <w:spacing w:after="120"/>
        <w:rPr>
          <w:sz w:val="28"/>
          <w:szCs w:val="28"/>
        </w:rPr>
      </w:pPr>
      <w:r w:rsidRPr="003818AB">
        <w:rPr>
          <w:sz w:val="28"/>
          <w:szCs w:val="28"/>
        </w:rPr>
        <w:t>E. GUI screenshots / wireframes</w:t>
      </w:r>
    </w:p>
    <w:p w14:paraId="73416973" w14:textId="77777777" w:rsidR="0058586E" w:rsidRPr="003818AB" w:rsidRDefault="00AE4127">
      <w:pPr>
        <w:spacing w:after="120"/>
        <w:rPr>
          <w:sz w:val="28"/>
          <w:szCs w:val="28"/>
        </w:rPr>
      </w:pPr>
      <w:r w:rsidRPr="003818AB">
        <w:rPr>
          <w:sz w:val="28"/>
          <w:szCs w:val="28"/>
        </w:rPr>
        <w:t>F. Sample product catalogue</w:t>
      </w:r>
    </w:p>
    <w:p w14:paraId="2F774F73" w14:textId="77777777" w:rsidR="0058586E" w:rsidRPr="003818AB" w:rsidRDefault="00AE4127">
      <w:pPr>
        <w:spacing w:after="120"/>
        <w:rPr>
          <w:sz w:val="28"/>
          <w:szCs w:val="28"/>
        </w:rPr>
      </w:pPr>
      <w:r w:rsidRPr="003818AB">
        <w:rPr>
          <w:sz w:val="28"/>
          <w:szCs w:val="28"/>
        </w:rPr>
        <w:t>G. Evaluation tables to be completed after implementation</w:t>
      </w:r>
    </w:p>
    <w:p w14:paraId="0F2FAD32" w14:textId="77777777" w:rsidR="0058586E" w:rsidRDefault="00AE4127">
      <w:pPr>
        <w:spacing w:after="120"/>
      </w:pPr>
      <w:r w:rsidRPr="003818AB">
        <w:rPr>
          <w:sz w:val="28"/>
          <w:szCs w:val="28"/>
        </w:rPr>
        <w:t>H. Additional calculations or sup</w:t>
      </w:r>
      <w:r>
        <w:t>porting material, if required</w:t>
      </w:r>
    </w:p>
    <w:sectPr w:rsidR="0058586E" w:rsidSect="00034616">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9FAD9" w14:textId="77777777" w:rsidR="00FF52F6" w:rsidRDefault="00FF52F6">
      <w:pPr>
        <w:spacing w:after="0" w:line="240" w:lineRule="auto"/>
      </w:pPr>
      <w:r>
        <w:separator/>
      </w:r>
    </w:p>
  </w:endnote>
  <w:endnote w:type="continuationSeparator" w:id="0">
    <w:p w14:paraId="5E351F16" w14:textId="77777777" w:rsidR="00FF52F6" w:rsidRDefault="00FF5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BB3E" w14:textId="77777777" w:rsidR="0058586E" w:rsidRDefault="00AE4127">
    <w:pPr>
      <w:pStyle w:val="Footer"/>
      <w:jc w:val="center"/>
    </w:pPr>
    <w:r>
      <w:rPr>
        <w:sz w:val="18"/>
      </w:rPr>
      <w:t xml:space="preserve">AI-Based </w:t>
    </w:r>
    <w:proofErr w:type="spellStart"/>
    <w:r>
      <w:rPr>
        <w:sz w:val="18"/>
      </w:rPr>
      <w:t>Jewellery</w:t>
    </w:r>
    <w:proofErr w:type="spellEnd"/>
    <w:r>
      <w:rPr>
        <w:sz w:val="18"/>
      </w:rPr>
      <w:t xml:space="preserve"> Finder | Synopsis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D534" w14:textId="77777777" w:rsidR="00FF52F6" w:rsidRDefault="00FF52F6">
      <w:pPr>
        <w:spacing w:after="0" w:line="240" w:lineRule="auto"/>
      </w:pPr>
      <w:r>
        <w:separator/>
      </w:r>
    </w:p>
  </w:footnote>
  <w:footnote w:type="continuationSeparator" w:id="0">
    <w:p w14:paraId="36CA633B" w14:textId="77777777" w:rsidR="00FF52F6" w:rsidRDefault="00FF5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664713"/>
    <w:multiLevelType w:val="hybridMultilevel"/>
    <w:tmpl w:val="C39486D0"/>
    <w:lvl w:ilvl="0" w:tplc="F5C0703A">
      <w:start w:val="1"/>
      <w:numFmt w:val="decimal"/>
      <w:lvlText w:val="%1."/>
      <w:lvlJc w:val="left"/>
      <w:pPr>
        <w:ind w:left="2351" w:hanging="360"/>
      </w:pPr>
      <w:rPr>
        <w:rFonts w:hint="default"/>
      </w:rPr>
    </w:lvl>
    <w:lvl w:ilvl="1" w:tplc="40090019" w:tentative="1">
      <w:start w:val="1"/>
      <w:numFmt w:val="lowerLetter"/>
      <w:lvlText w:val="%2."/>
      <w:lvlJc w:val="left"/>
      <w:pPr>
        <w:ind w:left="3071" w:hanging="360"/>
      </w:pPr>
    </w:lvl>
    <w:lvl w:ilvl="2" w:tplc="4009001B" w:tentative="1">
      <w:start w:val="1"/>
      <w:numFmt w:val="lowerRoman"/>
      <w:lvlText w:val="%3."/>
      <w:lvlJc w:val="right"/>
      <w:pPr>
        <w:ind w:left="3791" w:hanging="180"/>
      </w:pPr>
    </w:lvl>
    <w:lvl w:ilvl="3" w:tplc="4009000F" w:tentative="1">
      <w:start w:val="1"/>
      <w:numFmt w:val="decimal"/>
      <w:lvlText w:val="%4."/>
      <w:lvlJc w:val="left"/>
      <w:pPr>
        <w:ind w:left="4511" w:hanging="360"/>
      </w:pPr>
    </w:lvl>
    <w:lvl w:ilvl="4" w:tplc="40090019" w:tentative="1">
      <w:start w:val="1"/>
      <w:numFmt w:val="lowerLetter"/>
      <w:lvlText w:val="%5."/>
      <w:lvlJc w:val="left"/>
      <w:pPr>
        <w:ind w:left="5231" w:hanging="360"/>
      </w:pPr>
    </w:lvl>
    <w:lvl w:ilvl="5" w:tplc="4009001B" w:tentative="1">
      <w:start w:val="1"/>
      <w:numFmt w:val="lowerRoman"/>
      <w:lvlText w:val="%6."/>
      <w:lvlJc w:val="right"/>
      <w:pPr>
        <w:ind w:left="5951" w:hanging="180"/>
      </w:pPr>
    </w:lvl>
    <w:lvl w:ilvl="6" w:tplc="4009000F" w:tentative="1">
      <w:start w:val="1"/>
      <w:numFmt w:val="decimal"/>
      <w:lvlText w:val="%7."/>
      <w:lvlJc w:val="left"/>
      <w:pPr>
        <w:ind w:left="6671" w:hanging="360"/>
      </w:pPr>
    </w:lvl>
    <w:lvl w:ilvl="7" w:tplc="40090019" w:tentative="1">
      <w:start w:val="1"/>
      <w:numFmt w:val="lowerLetter"/>
      <w:lvlText w:val="%8."/>
      <w:lvlJc w:val="left"/>
      <w:pPr>
        <w:ind w:left="7391" w:hanging="360"/>
      </w:pPr>
    </w:lvl>
    <w:lvl w:ilvl="8" w:tplc="4009001B" w:tentative="1">
      <w:start w:val="1"/>
      <w:numFmt w:val="lowerRoman"/>
      <w:lvlText w:val="%9."/>
      <w:lvlJc w:val="right"/>
      <w:pPr>
        <w:ind w:left="8111" w:hanging="180"/>
      </w:pPr>
    </w:lvl>
  </w:abstractNum>
  <w:abstractNum w:abstractNumId="10" w15:restartNumberingAfterBreak="0">
    <w:nsid w:val="30142C06"/>
    <w:multiLevelType w:val="multilevel"/>
    <w:tmpl w:val="4E1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741723">
    <w:abstractNumId w:val="8"/>
  </w:num>
  <w:num w:numId="2" w16cid:durableId="1732313353">
    <w:abstractNumId w:val="6"/>
  </w:num>
  <w:num w:numId="3" w16cid:durableId="1084760735">
    <w:abstractNumId w:val="5"/>
  </w:num>
  <w:num w:numId="4" w16cid:durableId="51931064">
    <w:abstractNumId w:val="4"/>
  </w:num>
  <w:num w:numId="5" w16cid:durableId="1794012312">
    <w:abstractNumId w:val="7"/>
  </w:num>
  <w:num w:numId="6" w16cid:durableId="2070374903">
    <w:abstractNumId w:val="3"/>
  </w:num>
  <w:num w:numId="7" w16cid:durableId="1817145985">
    <w:abstractNumId w:val="2"/>
  </w:num>
  <w:num w:numId="8" w16cid:durableId="28844227">
    <w:abstractNumId w:val="1"/>
  </w:num>
  <w:num w:numId="9" w16cid:durableId="1121344999">
    <w:abstractNumId w:val="0"/>
  </w:num>
  <w:num w:numId="10" w16cid:durableId="1384601682">
    <w:abstractNumId w:val="10"/>
  </w:num>
  <w:num w:numId="11" w16cid:durableId="14636915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7B8"/>
    <w:rsid w:val="000F3BCA"/>
    <w:rsid w:val="0015074B"/>
    <w:rsid w:val="00157699"/>
    <w:rsid w:val="00174B20"/>
    <w:rsid w:val="001F7932"/>
    <w:rsid w:val="0029639D"/>
    <w:rsid w:val="002C6FF3"/>
    <w:rsid w:val="00326F90"/>
    <w:rsid w:val="003818AB"/>
    <w:rsid w:val="003C7E45"/>
    <w:rsid w:val="005202D6"/>
    <w:rsid w:val="0058586E"/>
    <w:rsid w:val="0063513D"/>
    <w:rsid w:val="006860B4"/>
    <w:rsid w:val="006939F3"/>
    <w:rsid w:val="006B4263"/>
    <w:rsid w:val="00955796"/>
    <w:rsid w:val="00A34D5F"/>
    <w:rsid w:val="00A7427D"/>
    <w:rsid w:val="00AA1D8D"/>
    <w:rsid w:val="00AB02B1"/>
    <w:rsid w:val="00AD6207"/>
    <w:rsid w:val="00AE4127"/>
    <w:rsid w:val="00B167E5"/>
    <w:rsid w:val="00B420FC"/>
    <w:rsid w:val="00B47730"/>
    <w:rsid w:val="00C06FA9"/>
    <w:rsid w:val="00CB0664"/>
    <w:rsid w:val="00CD4CFA"/>
    <w:rsid w:val="00F01450"/>
    <w:rsid w:val="00FB6DF4"/>
    <w:rsid w:val="00FC0F04"/>
    <w:rsid w:val="00FC693F"/>
    <w:rsid w:val="00FD1B69"/>
    <w:rsid w:val="00FF5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EE0F5"/>
  <w14:defaultImageDpi w14:val="300"/>
  <w15:docId w15:val="{F3B2D800-7705-4E28-8969-743510C10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3513D"/>
    <w:pPr>
      <w:widowControl w:val="0"/>
      <w:autoSpaceDE w:val="0"/>
      <w:autoSpaceDN w:val="0"/>
      <w:spacing w:after="0" w:line="240" w:lineRule="auto"/>
    </w:pPr>
    <w:rPr>
      <w:rFonts w:eastAsia="Times New Roman" w:cs="Times New Roman"/>
    </w:rPr>
  </w:style>
  <w:style w:type="paragraph" w:customStyle="1" w:styleId="Default">
    <w:name w:val="Default"/>
    <w:rsid w:val="0063513D"/>
    <w:pPr>
      <w:autoSpaceDE w:val="0"/>
      <w:autoSpaceDN w:val="0"/>
      <w:adjustRightInd w:val="0"/>
      <w:spacing w:after="0" w:line="240" w:lineRule="auto"/>
    </w:pPr>
    <w:rPr>
      <w:rFonts w:ascii="Times New Roman" w:eastAsiaTheme="minorHAnsi" w:hAnsi="Times New Roman" w:cs="Times New Roman"/>
      <w:color w:val="000000"/>
      <w:sz w:val="24"/>
      <w:szCs w:val="24"/>
      <w:lang w:val="en-IN"/>
    </w:rPr>
  </w:style>
  <w:style w:type="paragraph" w:styleId="NormalWeb">
    <w:name w:val="Normal (Web)"/>
    <w:basedOn w:val="Normal"/>
    <w:uiPriority w:val="99"/>
    <w:semiHidden/>
    <w:unhideWhenUsed/>
    <w:rsid w:val="0063513D"/>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4158</Words>
  <Characters>23706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Sutar</cp:lastModifiedBy>
  <cp:revision>2</cp:revision>
  <cp:lastPrinted>2026-10-22T06:37:00Z</cp:lastPrinted>
  <dcterms:created xsi:type="dcterms:W3CDTF">2026-10-22T06:37:00Z</dcterms:created>
  <dcterms:modified xsi:type="dcterms:W3CDTF">2026-10-22T06:37:00Z</dcterms:modified>
  <cp:category/>
</cp:coreProperties>
</file>